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48"/>
        </w:rPr>
        <w:t>MULTI-TIER OBJECT DETECTION COUNTER</w:t>
        <w:br/>
        <w:t>WITH FIREBASE INTEGRATION</w:t>
      </w:r>
    </w:p>
    <w:p>
      <w:pPr>
        <w:jc w:val="center"/>
      </w:pPr>
      <w:r>
        <w:rPr>
          <w:color w:val="404040"/>
          <w:sz w:val="32"/>
        </w:rPr>
        <w:t>Production, Deployment &amp; Onboarding Guide</w:t>
      </w:r>
    </w:p>
    <w:p>
      <w:pPr>
        <w:jc w:val="center"/>
      </w:pPr>
      <w:r>
        <w:rPr>
          <w:i/>
          <w:sz w:val="24"/>
        </w:rPr>
        <w:t>Version 1.0 | Industry 4.0 Commercial Product</w:t>
      </w:r>
    </w:p>
    <w:p/>
    <w:p/>
    <w:p>
      <w:pPr>
        <w:pStyle w:val="Heading1"/>
      </w:pPr>
      <w:r>
        <w:t>EXECUTIVE SUMMARY</w:t>
      </w:r>
    </w:p>
    <w:p>
      <w:r>
        <w:t>This document provides comprehensive specifications for a commercial-grade, privacy-focused multi-tier object detection counter system with Firebase integration. The system is designed for Industry 4.0 applications requiring real-time object counting, multi-site management, role-based access control, and enterprise-grade security.</w:t>
      </w:r>
    </w:p>
    <w:p>
      <w:r>
        <w:t>Key Features: Edge computing for privacy, scalable multi-site architecture, role-based access (Super Admin, Sub-Admin, Viewer), real-time analytics, and comprehensive audit logging.</w:t>
      </w:r>
    </w:p>
    <w:p>
      <w:r>
        <w:br w:type="page"/>
      </w:r>
    </w:p>
    <w:p>
      <w:pPr>
        <w:pStyle w:val="Heading1"/>
      </w:pPr>
      <w:r>
        <w:t>1. SYSTEM ARCHITECTURE OVERVIEW</w:t>
      </w:r>
    </w:p>
    <w:p>
      <w:pPr>
        <w:pStyle w:val="Heading2"/>
      </w:pPr>
      <w:r>
        <w:t>1.1 Multi-Tier Architecture</w:t>
      </w:r>
    </w:p>
    <w:p>
      <w:pPr>
        <w:pStyle w:val="ListBullet"/>
      </w:pPr>
      <w:r>
        <w:t>Edge Layer (Camera Devices)</w:t>
      </w:r>
    </w:p>
    <w:p>
      <w:pPr>
        <w:pStyle w:val="ListBullet2"/>
      </w:pPr>
      <w:r>
        <w:t>Object detection processing using optimized models (YOLO, MobileNet)</w:t>
      </w:r>
    </w:p>
    <w:p>
      <w:pPr>
        <w:pStyle w:val="ListBullet2"/>
      </w:pPr>
      <w:r>
        <w:t>Real-time counting engine with configurable zones</w:t>
      </w:r>
    </w:p>
    <w:p>
      <w:pPr>
        <w:pStyle w:val="ListBullet2"/>
      </w:pPr>
      <w:r>
        <w:t>TLS 1.3 encrypted data transmission to Firebase</w:t>
      </w:r>
    </w:p>
    <w:p>
      <w:pPr>
        <w:pStyle w:val="ListBullet2"/>
      </w:pPr>
      <w:r>
        <w:t>Local SQLite buffering for network resilience</w:t>
      </w:r>
    </w:p>
    <w:p>
      <w:pPr>
        <w:pStyle w:val="ListBullet2"/>
      </w:pPr>
      <w:r>
        <w:t>Privacy-first: No video storage, only metadata</w:t>
      </w:r>
    </w:p>
    <w:p>
      <w:pPr>
        <w:pStyle w:val="ListBullet"/>
      </w:pPr>
      <w:r>
        <w:t>Backend Layer (Firebase Services)</w:t>
      </w:r>
    </w:p>
    <w:p>
      <w:pPr>
        <w:pStyle w:val="ListBullet2"/>
      </w:pPr>
      <w:r>
        <w:t>Firebase Authentication with custom claims for RBAC</w:t>
      </w:r>
    </w:p>
    <w:p>
      <w:pPr>
        <w:pStyle w:val="ListBullet2"/>
      </w:pPr>
      <w:r>
        <w:t>Firestore database with hierarchical data model</w:t>
      </w:r>
    </w:p>
    <w:p>
      <w:pPr>
        <w:pStyle w:val="ListBullet2"/>
      </w:pPr>
      <w:r>
        <w:t>Cloud Functions for business logic and validation</w:t>
      </w:r>
    </w:p>
    <w:p>
      <w:pPr>
        <w:pStyle w:val="ListBullet2"/>
      </w:pPr>
      <w:r>
        <w:t>Firebase Storage for configuration files (encrypted)</w:t>
      </w:r>
    </w:p>
    <w:p>
      <w:pPr>
        <w:pStyle w:val="ListBullet2"/>
      </w:pPr>
      <w:r>
        <w:t>Cloud Messaging for real-time alerts</w:t>
      </w:r>
    </w:p>
    <w:p>
      <w:pPr>
        <w:pStyle w:val="ListBullet"/>
      </w:pPr>
      <w:r>
        <w:t>Application Layer (Management Console)</w:t>
      </w:r>
    </w:p>
    <w:p>
      <w:pPr>
        <w:pStyle w:val="ListBullet2"/>
      </w:pPr>
      <w:r>
        <w:t>Web-based admin dashboard (React/Vue.js)</w:t>
      </w:r>
    </w:p>
    <w:p>
      <w:pPr>
        <w:pStyle w:val="ListBullet2"/>
      </w:pPr>
      <w:r>
        <w:t>Mobile application for field operations</w:t>
      </w:r>
    </w:p>
    <w:p>
      <w:pPr>
        <w:pStyle w:val="ListBullet2"/>
      </w:pPr>
      <w:r>
        <w:t>Real-time monitoring and analytics</w:t>
      </w:r>
    </w:p>
    <w:p>
      <w:pPr>
        <w:pStyle w:val="ListBullet2"/>
      </w:pPr>
      <w:r>
        <w:t>Reporting and export functionality</w:t>
      </w:r>
    </w:p>
    <w:p>
      <w:pPr>
        <w:pStyle w:val="Heading2"/>
      </w:pPr>
      <w:r>
        <w:t>1.2 Data Flow Architecture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Stage</w:t>
            </w:r>
          </w:p>
        </w:tc>
        <w:tc>
          <w:tcPr>
            <w:tcW w:type="dxa" w:w="2880"/>
          </w:tcPr>
          <w:p>
            <w:r>
              <w:t>Process</w:t>
            </w:r>
          </w:p>
        </w:tc>
        <w:tc>
          <w:tcPr>
            <w:tcW w:type="dxa" w:w="2880"/>
          </w:tcPr>
          <w:p>
            <w:r>
              <w:t>Security Measure</w:t>
            </w:r>
          </w:p>
        </w:tc>
      </w:tr>
      <w:tr>
        <w:tc>
          <w:tcPr>
            <w:tcW w:type="dxa" w:w="2880"/>
          </w:tcPr>
          <w:p>
            <w:r>
              <w:t>1. Detection</w:t>
            </w:r>
          </w:p>
        </w:tc>
        <w:tc>
          <w:tcPr>
            <w:tcW w:type="dxa" w:w="2880"/>
          </w:tcPr>
          <w:p>
            <w:r>
              <w:t>Camera processes video locally</w:t>
            </w:r>
          </w:p>
        </w:tc>
        <w:tc>
          <w:tcPr>
            <w:tcW w:type="dxa" w:w="2880"/>
          </w:tcPr>
          <w:p>
            <w:r>
              <w:t>No video transmission</w:t>
            </w:r>
          </w:p>
        </w:tc>
      </w:tr>
      <w:tr>
        <w:tc>
          <w:tcPr>
            <w:tcW w:type="dxa" w:w="2880"/>
          </w:tcPr>
          <w:p>
            <w:r>
              <w:t>2. Aggregation</w:t>
            </w:r>
          </w:p>
        </w:tc>
        <w:tc>
          <w:tcPr>
            <w:tcW w:type="dxa" w:w="2880"/>
          </w:tcPr>
          <w:p>
            <w:r>
              <w:t>Count data compiled per interval</w:t>
            </w:r>
          </w:p>
        </w:tc>
        <w:tc>
          <w:tcPr>
            <w:tcW w:type="dxa" w:w="2880"/>
          </w:tcPr>
          <w:p>
            <w:r>
              <w:t>Local encryption (AES-256)</w:t>
            </w:r>
          </w:p>
        </w:tc>
      </w:tr>
      <w:tr>
        <w:tc>
          <w:tcPr>
            <w:tcW w:type="dxa" w:w="2880"/>
          </w:tcPr>
          <w:p>
            <w:r>
              <w:t>3. Transmission</w:t>
            </w:r>
          </w:p>
        </w:tc>
        <w:tc>
          <w:tcPr>
            <w:tcW w:type="dxa" w:w="2880"/>
          </w:tcPr>
          <w:p>
            <w:r>
              <w:t>Encrypted payload sent to Firebase</w:t>
            </w:r>
          </w:p>
        </w:tc>
        <w:tc>
          <w:tcPr>
            <w:tcW w:type="dxa" w:w="2880"/>
          </w:tcPr>
          <w:p>
            <w:r>
              <w:t>TLS 1.3, certificate pinning</w:t>
            </w:r>
          </w:p>
        </w:tc>
      </w:tr>
      <w:tr>
        <w:tc>
          <w:tcPr>
            <w:tcW w:type="dxa" w:w="2880"/>
          </w:tcPr>
          <w:p>
            <w:r>
              <w:t>4. Storage</w:t>
            </w:r>
          </w:p>
        </w:tc>
        <w:tc>
          <w:tcPr>
            <w:tcW w:type="dxa" w:w="2880"/>
          </w:tcPr>
          <w:p>
            <w:r>
              <w:t>Firestore stores with access rules</w:t>
            </w:r>
          </w:p>
        </w:tc>
        <w:tc>
          <w:tcPr>
            <w:tcW w:type="dxa" w:w="2880"/>
          </w:tcPr>
          <w:p>
            <w:r>
              <w:t>Encryption at rest, RBAC</w:t>
            </w:r>
          </w:p>
        </w:tc>
      </w:tr>
    </w:tbl>
    <w:p>
      <w:r>
        <w:br w:type="page"/>
      </w:r>
    </w:p>
    <w:p>
      <w:pPr>
        <w:pStyle w:val="Heading1"/>
      </w:pPr>
      <w:r>
        <w:t>2. USER HIERARCHY &amp; ROLE-BASED ACCESS CONTROL</w:t>
      </w:r>
    </w:p>
    <w:p>
      <w:pPr>
        <w:pStyle w:val="Heading2"/>
      </w:pPr>
      <w:r>
        <w:t>2.1 Role Definitions</w:t>
      </w:r>
    </w:p>
    <w:p>
      <w:pPr>
        <w:pStyle w:val="ListBullet"/>
      </w:pPr>
      <w:r>
        <w:t>Super Admin (System Owner)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Permissions</w:t>
            </w:r>
          </w:p>
        </w:tc>
        <w:tc>
          <w:tcPr>
            <w:tcW w:type="dxa" w:w="4320"/>
          </w:tcPr>
          <w:p>
            <w:r>
              <w:t>Scope</w:t>
            </w:r>
          </w:p>
        </w:tc>
      </w:tr>
      <w:tr>
        <w:tc>
          <w:tcPr>
            <w:tcW w:type="dxa" w:w="4320"/>
          </w:tcPr>
          <w:p>
            <w:r>
              <w:t>• Manage all sites</w:t>
              <w:br/>
              <w:t>• Register/remove sub-admins</w:t>
              <w:br/>
              <w:t>• Configure system settings</w:t>
              <w:br/>
              <w:t>• Access all data</w:t>
              <w:br/>
              <w:t>• Generate global reports</w:t>
              <w:br/>
              <w:t>• Manage billing</w:t>
            </w:r>
          </w:p>
        </w:tc>
        <w:tc>
          <w:tcPr>
            <w:tcW w:type="dxa" w:w="4320"/>
          </w:tcPr>
          <w:p>
            <w:r>
              <w:t>Global (all organizations)</w:t>
            </w:r>
          </w:p>
        </w:tc>
      </w:tr>
    </w:tbl>
    <w:p/>
    <w:p>
      <w:pPr>
        <w:pStyle w:val="ListBullet"/>
      </w:pPr>
      <w:r>
        <w:t>Sub-Admin (Site Manager)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Permissions</w:t>
            </w:r>
          </w:p>
        </w:tc>
        <w:tc>
          <w:tcPr>
            <w:tcW w:type="dxa" w:w="4320"/>
          </w:tcPr>
          <w:p>
            <w:r>
              <w:t>Scope</w:t>
            </w:r>
          </w:p>
        </w:tc>
      </w:tr>
      <w:tr>
        <w:tc>
          <w:tcPr>
            <w:tcW w:type="dxa" w:w="4320"/>
          </w:tcPr>
          <w:p>
            <w:r>
              <w:t>• Manage assigned sites</w:t>
              <w:br/>
              <w:t>• Register/configure cameras</w:t>
              <w:br/>
              <w:t>• Invite viewers</w:t>
              <w:br/>
              <w:t>• View site analytics</w:t>
              <w:br/>
              <w:t>• Generate site reports</w:t>
              <w:br/>
              <w:t>• Configure alerts</w:t>
            </w:r>
          </w:p>
        </w:tc>
        <w:tc>
          <w:tcPr>
            <w:tcW w:type="dxa" w:w="4320"/>
          </w:tcPr>
          <w:p>
            <w:r>
              <w:t>Assigned sites only</w:t>
            </w:r>
          </w:p>
        </w:tc>
      </w:tr>
    </w:tbl>
    <w:p/>
    <w:p>
      <w:pPr>
        <w:pStyle w:val="ListBullet"/>
      </w:pPr>
      <w:r>
        <w:t>Viewer (Read-Only)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Permissions</w:t>
            </w:r>
          </w:p>
        </w:tc>
        <w:tc>
          <w:tcPr>
            <w:tcW w:type="dxa" w:w="4320"/>
          </w:tcPr>
          <w:p>
            <w:r>
              <w:t>Scope</w:t>
            </w:r>
          </w:p>
        </w:tc>
      </w:tr>
      <w:tr>
        <w:tc>
          <w:tcPr>
            <w:tcW w:type="dxa" w:w="4320"/>
          </w:tcPr>
          <w:p>
            <w:r>
              <w:t>• View real-time counts</w:t>
              <w:br/>
              <w:t>• View historical data</w:t>
              <w:br/>
              <w:t>• Export reports</w:t>
              <w:br/>
              <w:t>• Receive notifications</w:t>
            </w:r>
          </w:p>
        </w:tc>
        <w:tc>
          <w:tcPr>
            <w:tcW w:type="dxa" w:w="4320"/>
          </w:tcPr>
          <w:p>
            <w:r>
              <w:t>Granted sites/cameras only</w:t>
            </w:r>
          </w:p>
        </w:tc>
      </w:tr>
    </w:tbl>
    <w:p>
      <w:pPr>
        <w:pStyle w:val="Heading2"/>
      </w:pPr>
      <w:r>
        <w:t>2.2 Firestore Data Model</w:t>
      </w:r>
    </w:p>
    <w:p>
      <w:r>
        <w:t>The hierarchical structure ensures data isolation, efficient queries, and scalable access control:</w:t>
      </w:r>
    </w:p>
    <w:p>
      <w:pPr>
        <w:pStyle w:val="IntenseQuote"/>
      </w:pPr>
      <w:r>
        <w:t>organizations/</w:t>
      </w:r>
    </w:p>
    <w:p>
      <w:pPr>
        <w:pStyle w:val="IntenseQuote"/>
      </w:pPr>
      <w:r>
        <w:t>├── {orgId}</w:t>
      </w:r>
    </w:p>
    <w:p>
      <w:pPr>
        <w:pStyle w:val="IntenseQuote"/>
      </w:pPr>
      <w:r>
        <w:t>│   ├── name, createdAt, ownerId</w:t>
      </w:r>
    </w:p>
    <w:p>
      <w:pPr>
        <w:pStyle w:val="IntenseQuote"/>
      </w:pPr>
      <w:r>
        <w:t>│   ├── sites (subcollection)</w:t>
      </w:r>
    </w:p>
    <w:p>
      <w:pPr>
        <w:pStyle w:val="IntenseQuote"/>
      </w:pPr>
      <w:r>
        <w:t>│   │   ├── {siteId}</w:t>
      </w:r>
    </w:p>
    <w:p>
      <w:pPr>
        <w:pStyle w:val="IntenseQuote"/>
      </w:pPr>
      <w:r>
        <w:t>│   │   │   ├── name, address, timezone, managerId</w:t>
      </w:r>
    </w:p>
    <w:p>
      <w:pPr>
        <w:pStyle w:val="IntenseQuote"/>
      </w:pPr>
      <w:r>
        <w:t>│   │   │   ├── cameras (subcollection)</w:t>
      </w:r>
    </w:p>
    <w:p>
      <w:pPr>
        <w:pStyle w:val="IntenseQuote"/>
      </w:pPr>
      <w:r>
        <w:t>│   │   │   │   ├── {cameraId}</w:t>
      </w:r>
    </w:p>
    <w:p>
      <w:pPr>
        <w:pStyle w:val="IntenseQuote"/>
      </w:pPr>
      <w:r>
        <w:t>│   │   │   │   │   ├── serialNumber, model, status</w:t>
      </w:r>
    </w:p>
    <w:p>
      <w:pPr>
        <w:pStyle w:val="IntenseQuote"/>
      </w:pPr>
      <w:r>
        <w:t>│   │   │   │   │   ├── detectionZones, objectTypes</w:t>
      </w:r>
    </w:p>
    <w:p>
      <w:pPr>
        <w:pStyle w:val="IntenseQuote"/>
      </w:pPr>
      <w:r>
        <w:t>│   │   │   │   │   ├── counts (subcollection)</w:t>
      </w:r>
    </w:p>
    <w:p>
      <w:pPr>
        <w:pStyle w:val="IntenseQuote"/>
      </w:pPr>
      <w:r>
        <w:t>│   │   │   │   │   │   ├── {timestamp}</w:t>
      </w:r>
    </w:p>
    <w:p>
      <w:pPr>
        <w:pStyle w:val="IntenseQuote"/>
      </w:pPr>
      <w:r>
        <w:t>│   │   │   │   │   │   │   ├── objectCounts, metadata</w:t>
      </w:r>
    </w:p>
    <w:p>
      <w:r>
        <w:br w:type="page"/>
      </w:r>
    </w:p>
    <w:p>
      <w:pPr>
        <w:pStyle w:val="Heading1"/>
      </w:pPr>
      <w:r>
        <w:t>3. PRODUCTION INSTALLATION &amp; ONBOARDING FLOW</w:t>
      </w:r>
    </w:p>
    <w:p>
      <w:pPr>
        <w:pStyle w:val="Heading2"/>
      </w:pPr>
      <w:r>
        <w:t>3.1 Pre-Installation Checklist</w:t>
      </w:r>
    </w:p>
    <w:p>
      <w:pPr>
        <w:pStyle w:val="ListBullet"/>
      </w:pPr>
      <w:r>
        <w:t>Infrastructure Requirements</w:t>
      </w:r>
    </w:p>
    <w:p>
      <w:pPr>
        <w:pStyle w:val="ListBullet2"/>
      </w:pPr>
      <w:r>
        <w:t>Network: Minimum 10 Mbps upload per camera</w:t>
      </w:r>
    </w:p>
    <w:p>
      <w:pPr>
        <w:pStyle w:val="ListBullet2"/>
      </w:pPr>
      <w:r>
        <w:t>Power: PoE+ (802.3at) or dedicated 12V DC power</w:t>
      </w:r>
    </w:p>
    <w:p>
      <w:pPr>
        <w:pStyle w:val="ListBullet2"/>
      </w:pPr>
      <w:r>
        <w:t>Mounting: Secure mounting points at optimal angles</w:t>
      </w:r>
    </w:p>
    <w:p>
      <w:pPr>
        <w:pStyle w:val="ListBullet2"/>
      </w:pPr>
      <w:r>
        <w:t>Environment: IP66 rated cameras for outdoor deployment</w:t>
      </w:r>
    </w:p>
    <w:p>
      <w:pPr>
        <w:pStyle w:val="ListBullet"/>
      </w:pPr>
      <w:r>
        <w:t>Firebase Project Setup</w:t>
      </w:r>
    </w:p>
    <w:p>
      <w:pPr>
        <w:pStyle w:val="ListBullet2"/>
      </w:pPr>
      <w:r>
        <w:t>Create Firebase project (Blaze plan required)</w:t>
      </w:r>
    </w:p>
    <w:p>
      <w:pPr>
        <w:pStyle w:val="ListBullet2"/>
      </w:pPr>
      <w:r>
        <w:t>Enable Authentication, Firestore, Storage, Functions</w:t>
      </w:r>
    </w:p>
    <w:p>
      <w:pPr>
        <w:pStyle w:val="ListBullet2"/>
      </w:pPr>
      <w:r>
        <w:t>Configure security rules (templates provided)</w:t>
      </w:r>
    </w:p>
    <w:p>
      <w:pPr>
        <w:pStyle w:val="ListBullet2"/>
      </w:pPr>
      <w:r>
        <w:t>Set up billing alerts and quotas</w:t>
      </w:r>
    </w:p>
    <w:p>
      <w:pPr>
        <w:pStyle w:val="ListBullet"/>
      </w:pPr>
      <w:r>
        <w:t>Security Configuration</w:t>
      </w:r>
    </w:p>
    <w:p>
      <w:pPr>
        <w:pStyle w:val="ListBullet2"/>
      </w:pPr>
      <w:r>
        <w:t>Generate API keys and restrict to specific domains</w:t>
      </w:r>
    </w:p>
    <w:p>
      <w:pPr>
        <w:pStyle w:val="ListBullet2"/>
      </w:pPr>
      <w:r>
        <w:t>Configure OAuth 2.0 providers (Google, Microsoft)</w:t>
      </w:r>
    </w:p>
    <w:p>
      <w:pPr>
        <w:pStyle w:val="ListBullet2"/>
      </w:pPr>
      <w:r>
        <w:t>Set up SSL certificates for custom domains</w:t>
      </w:r>
    </w:p>
    <w:p>
      <w:pPr>
        <w:pStyle w:val="ListBullet2"/>
      </w:pPr>
      <w:r>
        <w:t>Enable Cloud Armor for DDoS protection</w:t>
      </w:r>
    </w:p>
    <w:p>
      <w:pPr>
        <w:pStyle w:val="Heading2"/>
      </w:pPr>
      <w:r>
        <w:t>3.2 Step-by-Step Installation Flow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Step</w:t>
            </w:r>
          </w:p>
        </w:tc>
        <w:tc>
          <w:tcPr>
            <w:tcW w:type="dxa" w:w="2160"/>
          </w:tcPr>
          <w:p>
            <w:r>
              <w:t>Action</w:t>
            </w:r>
          </w:p>
        </w:tc>
        <w:tc>
          <w:tcPr>
            <w:tcW w:type="dxa" w:w="2160"/>
          </w:tcPr>
          <w:p>
            <w:r>
              <w:t>Responsible Party</w:t>
            </w:r>
          </w:p>
        </w:tc>
        <w:tc>
          <w:tcPr>
            <w:tcW w:type="dxa" w:w="2160"/>
          </w:tcPr>
          <w:p>
            <w:r>
              <w:t>Validation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Super Admin Account Creation</w:t>
            </w:r>
          </w:p>
        </w:tc>
        <w:tc>
          <w:tcPr>
            <w:tcW w:type="dxa" w:w="2160"/>
          </w:tcPr>
          <w:p>
            <w:r>
              <w:t>System Installer</w:t>
            </w:r>
          </w:p>
        </w:tc>
        <w:tc>
          <w:tcPr>
            <w:tcW w:type="dxa" w:w="2160"/>
          </w:tcPr>
          <w:p>
            <w:r>
              <w:t>Login successful, admin dashboard accessible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Organization Setup</w:t>
            </w:r>
          </w:p>
        </w:tc>
        <w:tc>
          <w:tcPr>
            <w:tcW w:type="dxa" w:w="2160"/>
          </w:tcPr>
          <w:p>
            <w:r>
              <w:t>Super Admin</w:t>
            </w:r>
          </w:p>
        </w:tc>
        <w:tc>
          <w:tcPr>
            <w:tcW w:type="dxa" w:w="2160"/>
          </w:tcPr>
          <w:p>
            <w:r>
              <w:t>Organization created in Firestore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Site Registration</w:t>
            </w:r>
          </w:p>
        </w:tc>
        <w:tc>
          <w:tcPr>
            <w:tcW w:type="dxa" w:w="2160"/>
          </w:tcPr>
          <w:p>
            <w:r>
              <w:t>Super Admin</w:t>
            </w:r>
          </w:p>
        </w:tc>
        <w:tc>
          <w:tcPr>
            <w:tcW w:type="dxa" w:w="2160"/>
          </w:tcPr>
          <w:p>
            <w:r>
              <w:t>Site appears in dashboard with unique ID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Sub-Admin Registration</w:t>
            </w:r>
          </w:p>
        </w:tc>
        <w:tc>
          <w:tcPr>
            <w:tcW w:type="dxa" w:w="2160"/>
          </w:tcPr>
          <w:p>
            <w:r>
              <w:t>Super Admin</w:t>
            </w:r>
          </w:p>
        </w:tc>
        <w:tc>
          <w:tcPr>
            <w:tcW w:type="dxa" w:w="2160"/>
          </w:tcPr>
          <w:p>
            <w:r>
              <w:t>Sub-admin receives invitation email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Sub-Admin Acceptance</w:t>
            </w:r>
          </w:p>
        </w:tc>
        <w:tc>
          <w:tcPr>
            <w:tcW w:type="dxa" w:w="2160"/>
          </w:tcPr>
          <w:p>
            <w:r>
              <w:t>Sub-Admin</w:t>
            </w:r>
          </w:p>
        </w:tc>
        <w:tc>
          <w:tcPr>
            <w:tcW w:type="dxa" w:w="2160"/>
          </w:tcPr>
          <w:p>
            <w:r>
              <w:t>Sub-admin can access assigned sites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Camera Physical Installation</w:t>
            </w:r>
          </w:p>
        </w:tc>
        <w:tc>
          <w:tcPr>
            <w:tcW w:type="dxa" w:w="2160"/>
          </w:tcPr>
          <w:p>
            <w:r>
              <w:t>Installation Team</w:t>
            </w:r>
          </w:p>
        </w:tc>
        <w:tc>
          <w:tcPr>
            <w:tcW w:type="dxa" w:w="2160"/>
          </w:tcPr>
          <w:p>
            <w:r>
              <w:t>Camera powered, network connected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Camera Registration</w:t>
            </w:r>
          </w:p>
        </w:tc>
        <w:tc>
          <w:tcPr>
            <w:tcW w:type="dxa" w:w="2160"/>
          </w:tcPr>
          <w:p>
            <w:r>
              <w:t>Sub-Admin</w:t>
            </w:r>
          </w:p>
        </w:tc>
        <w:tc>
          <w:tcPr>
            <w:tcW w:type="dxa" w:w="2160"/>
          </w:tcPr>
          <w:p>
            <w:r>
              <w:t>Camera online, appearing in dashboard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Detection Zone Configuration</w:t>
            </w:r>
          </w:p>
        </w:tc>
        <w:tc>
          <w:tcPr>
            <w:tcW w:type="dxa" w:w="2160"/>
          </w:tcPr>
          <w:p>
            <w:r>
              <w:t>Sub-Admin</w:t>
            </w:r>
          </w:p>
        </w:tc>
        <w:tc>
          <w:tcPr>
            <w:tcW w:type="dxa" w:w="2160"/>
          </w:tcPr>
          <w:p>
            <w:r>
              <w:t>Zones drawn, test counts validate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Alert Configuration</w:t>
            </w:r>
          </w:p>
        </w:tc>
        <w:tc>
          <w:tcPr>
            <w:tcW w:type="dxa" w:w="2160"/>
          </w:tcPr>
          <w:p>
            <w:r>
              <w:t>Sub-Admin</w:t>
            </w:r>
          </w:p>
        </w:tc>
        <w:tc>
          <w:tcPr>
            <w:tcW w:type="dxa" w:w="2160"/>
          </w:tcPr>
          <w:p>
            <w:r>
              <w:t>Test alerts received successfully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Viewer Invitation (Optional)</w:t>
            </w:r>
          </w:p>
        </w:tc>
        <w:tc>
          <w:tcPr>
            <w:tcW w:type="dxa" w:w="2160"/>
          </w:tcPr>
          <w:p>
            <w:r>
              <w:t>Sub-Admin</w:t>
            </w:r>
          </w:p>
        </w:tc>
        <w:tc>
          <w:tcPr>
            <w:tcW w:type="dxa" w:w="2160"/>
          </w:tcPr>
          <w:p>
            <w:r>
              <w:t>Viewer can access read-only dashboard</w:t>
            </w:r>
          </w:p>
        </w:tc>
      </w:tr>
    </w:tbl>
    <w:p>
      <w:r>
        <w:br w:type="page"/>
      </w:r>
    </w:p>
    <w:p>
      <w:pPr>
        <w:pStyle w:val="Heading2"/>
      </w:pPr>
      <w:r>
        <w:t>3.3 Detailed Onboarding Procedures</w:t>
      </w:r>
    </w:p>
    <w:p>
      <w:pPr>
        <w:pStyle w:val="Heading3"/>
      </w:pPr>
      <w:r>
        <w:t>Step 1: Super Admin Account Creation</w:t>
      </w:r>
    </w:p>
    <w:p>
      <w:r>
        <w:t>Initial system setup performed by authorized installer or system integrator.</w:t>
      </w:r>
    </w:p>
    <w:p>
      <w:pPr>
        <w:pStyle w:val="ListNumber"/>
      </w:pPr>
      <w:r>
        <w:t>1. Navigate to admin.yourcompany.com/setup</w:t>
      </w:r>
    </w:p>
    <w:p>
      <w:pPr>
        <w:pStyle w:val="ListNumber"/>
      </w:pPr>
      <w:r>
        <w:t>2. Enter organization details (name, industry, timezone)</w:t>
      </w:r>
    </w:p>
    <w:p>
      <w:pPr>
        <w:pStyle w:val="ListNumber"/>
      </w:pPr>
      <w:r>
        <w:t>3. Create Super Admin account (email, strong password 12+ chars)</w:t>
      </w:r>
    </w:p>
    <w:p>
      <w:pPr>
        <w:pStyle w:val="ListNumber"/>
      </w:pPr>
      <w:r>
        <w:t>4. Complete email verification</w:t>
      </w:r>
    </w:p>
    <w:p>
      <w:pPr>
        <w:pStyle w:val="ListNumber"/>
      </w:pPr>
      <w:r>
        <w:t>5. Configure two-factor authentication (TOTP or SMS)</w:t>
      </w:r>
    </w:p>
    <w:p>
      <w:pPr>
        <w:pStyle w:val="ListNumber"/>
      </w:pPr>
      <w:r>
        <w:t>6. Review and accept Terms of Service</w:t>
      </w:r>
    </w:p>
    <w:p>
      <w:pPr>
        <w:pStyle w:val="IntenseQuote"/>
      </w:pPr>
      <w:r>
        <w:t>Security Note:</w:t>
      </w:r>
    </w:p>
    <w:p>
      <w:pPr>
        <w:pStyle w:val="IntenseQuote"/>
      </w:pPr>
      <w:r>
        <w:t>Super Admin credentials must be stored in a secure password manager. Enable 2FA immediately. Rotate passwords every 90 days.</w:t>
      </w:r>
    </w:p>
    <w:p/>
    <w:p>
      <w:pPr>
        <w:pStyle w:val="Heading3"/>
      </w:pPr>
      <w:r>
        <w:t>Step 2-3: Site Registration</w:t>
      </w:r>
    </w:p>
    <w:p>
      <w:pPr>
        <w:pStyle w:val="ListNumber"/>
      </w:pPr>
      <w:r>
        <w:t>1. Login to admin dashboard</w:t>
      </w:r>
    </w:p>
    <w:p>
      <w:pPr>
        <w:pStyle w:val="ListNumber"/>
      </w:pPr>
      <w:r>
        <w:t>2. Navigate to "Sites" → "Add New Site"</w:t>
      </w:r>
    </w:p>
    <w:p>
      <w:pPr>
        <w:pStyle w:val="ListNumber"/>
      </w:pPr>
      <w:r>
        <w:t>3. Fill in site details:</w:t>
      </w:r>
    </w:p>
    <w:p>
      <w:pPr>
        <w:pStyle w:val="ListBullet2"/>
      </w:pPr>
      <w:r>
        <w:t>Site Name (e.g., "Warehouse North")</w:t>
      </w:r>
    </w:p>
    <w:p>
      <w:pPr>
        <w:pStyle w:val="ListBullet2"/>
      </w:pPr>
      <w:r>
        <w:t>Physical Address (for timezone and mapping)</w:t>
      </w:r>
    </w:p>
    <w:p>
      <w:pPr>
        <w:pStyle w:val="ListBullet2"/>
      </w:pPr>
      <w:r>
        <w:t>Timezone (auto-detected from address)</w:t>
      </w:r>
    </w:p>
    <w:p>
      <w:pPr>
        <w:pStyle w:val="ListBullet2"/>
      </w:pPr>
      <w:r>
        <w:t>Site Type (factory, warehouse, retail, office)</w:t>
      </w:r>
    </w:p>
    <w:p>
      <w:pPr>
        <w:pStyle w:val="ListBullet2"/>
      </w:pPr>
      <w:r>
        <w:t>Operating Hours (for alert scheduling)</w:t>
      </w:r>
    </w:p>
    <w:p>
      <w:pPr>
        <w:pStyle w:val="ListNumber"/>
      </w:pPr>
      <w:r>
        <w:t>4. Upload site layout/floor plan (optional but recommended)</w:t>
      </w:r>
    </w:p>
    <w:p>
      <w:pPr>
        <w:pStyle w:val="ListNumber"/>
      </w:pPr>
      <w:r>
        <w:t>5. Click "Create Site"</w:t>
      </w:r>
    </w:p>
    <w:p>
      <w:pPr>
        <w:pStyle w:val="ListNumber"/>
      </w:pPr>
      <w:r>
        <w:t>6. Note the Site ID (auto-generated, e.g., SITE_A7X9K2)</w:t>
      </w:r>
    </w:p>
    <w:p/>
    <w:p>
      <w:pPr>
        <w:pStyle w:val="Heading3"/>
      </w:pPr>
      <w:r>
        <w:t>Step 4-5: Sub-Admin Registration &amp; Activation</w:t>
      </w:r>
    </w:p>
    <w:p>
      <w:pPr>
        <w:pStyle w:val="IntenseQuote"/>
      </w:pPr>
      <w:r>
        <w:t>Super Admin Actions:</w:t>
      </w:r>
    </w:p>
    <w:p>
      <w:pPr>
        <w:pStyle w:val="ListNumber"/>
      </w:pPr>
      <w:r>
        <w:t>1. Go to "Users" → "Invite Sub-Admin"</w:t>
      </w:r>
    </w:p>
    <w:p>
      <w:pPr>
        <w:pStyle w:val="ListNumber"/>
      </w:pPr>
      <w:r>
        <w:t>2. Enter sub-admin email address</w:t>
      </w:r>
    </w:p>
    <w:p>
      <w:pPr>
        <w:pStyle w:val="ListNumber"/>
      </w:pPr>
      <w:r>
        <w:t>3. Assign sites (select one or multiple)</w:t>
      </w:r>
    </w:p>
    <w:p>
      <w:pPr>
        <w:pStyle w:val="ListNumber"/>
      </w:pPr>
      <w:r>
        <w:t>4. Set permissions level:</w:t>
      </w:r>
    </w:p>
    <w:p>
      <w:pPr>
        <w:pStyle w:val="ListBullet2"/>
      </w:pPr>
      <w:r>
        <w:t>Full Management: Configure cameras, alerts, users</w:t>
      </w:r>
    </w:p>
    <w:p>
      <w:pPr>
        <w:pStyle w:val="ListBullet2"/>
      </w:pPr>
      <w:r>
        <w:t>Limited Management: Configure cameras only</w:t>
      </w:r>
    </w:p>
    <w:p>
      <w:pPr>
        <w:pStyle w:val="ListNumber"/>
      </w:pPr>
      <w:r>
        <w:t>5. Send invitation</w:t>
      </w:r>
    </w:p>
    <w:p/>
    <w:p>
      <w:pPr>
        <w:pStyle w:val="IntenseQuote"/>
      </w:pPr>
      <w:r>
        <w:t>Sub-Admin Actions:</w:t>
      </w:r>
    </w:p>
    <w:p>
      <w:pPr>
        <w:pStyle w:val="ListNumber"/>
      </w:pPr>
      <w:r>
        <w:t>1. Check email for invitation (verify sender domain)</w:t>
      </w:r>
    </w:p>
    <w:p>
      <w:pPr>
        <w:pStyle w:val="ListNumber"/>
      </w:pPr>
      <w:r>
        <w:t>2. Click secure activation link (expires in 72 hours)</w:t>
      </w:r>
    </w:p>
    <w:p>
      <w:pPr>
        <w:pStyle w:val="ListNumber"/>
      </w:pPr>
      <w:r>
        <w:t>3. Set password (12+ chars, mixed case, numbers, symbols)</w:t>
      </w:r>
    </w:p>
    <w:p>
      <w:pPr>
        <w:pStyle w:val="ListNumber"/>
      </w:pPr>
      <w:r>
        <w:t>4. Enable 2FA</w:t>
      </w:r>
    </w:p>
    <w:p>
      <w:pPr>
        <w:pStyle w:val="ListNumber"/>
      </w:pPr>
      <w:r>
        <w:t>5. Complete profile (name, phone, role)</w:t>
      </w:r>
    </w:p>
    <w:p>
      <w:pPr>
        <w:pStyle w:val="ListNumber"/>
      </w:pPr>
      <w:r>
        <w:t>6. Access assigned sites dashboard</w:t>
      </w:r>
    </w:p>
    <w:p>
      <w:r>
        <w:br w:type="page"/>
      </w:r>
    </w:p>
    <w:p>
      <w:pPr>
        <w:pStyle w:val="Heading3"/>
      </w:pPr>
      <w:r>
        <w:t>Step 6-7: Camera Physical Installation &amp; Registration</w:t>
      </w:r>
    </w:p>
    <w:p>
      <w:pPr>
        <w:pStyle w:val="IntenseQuote"/>
      </w:pPr>
      <w:r>
        <w:t>Physical Installation (by certified technician):</w:t>
      </w:r>
    </w:p>
    <w:p>
      <w:pPr>
        <w:pStyle w:val="ListNumber"/>
      </w:pPr>
      <w:r>
        <w:t>1. Mount camera at optimal height and angle:</w:t>
      </w:r>
    </w:p>
    <w:p>
      <w:pPr>
        <w:pStyle w:val="ListBullet2"/>
      </w:pPr>
      <w:r>
        <w:t>Height: 2.5-4m for optimal detection</w:t>
      </w:r>
    </w:p>
    <w:p>
      <w:pPr>
        <w:pStyle w:val="ListBullet2"/>
      </w:pPr>
      <w:r>
        <w:t>Angle: 15-30° downward tilt</w:t>
      </w:r>
    </w:p>
    <w:p>
      <w:pPr>
        <w:pStyle w:val="ListBullet2"/>
      </w:pPr>
      <w:r>
        <w:t>Coverage: Ensure full coverage of detection zone</w:t>
      </w:r>
    </w:p>
    <w:p>
      <w:pPr>
        <w:pStyle w:val="ListBullet2"/>
      </w:pPr>
      <w:r>
        <w:t>Avoid: Backlighting, direct sunlight, obstructions</w:t>
      </w:r>
    </w:p>
    <w:p>
      <w:pPr>
        <w:pStyle w:val="ListNumber"/>
      </w:pPr>
      <w:r>
        <w:t>2. Connect power (PoE+ or 12V DC)</w:t>
      </w:r>
    </w:p>
    <w:p>
      <w:pPr>
        <w:pStyle w:val="ListNumber"/>
      </w:pPr>
      <w:r>
        <w:t>3. Connect ethernet cable (Cat6 recommended)</w:t>
      </w:r>
    </w:p>
    <w:p>
      <w:pPr>
        <w:pStyle w:val="ListNumber"/>
      </w:pPr>
      <w:r>
        <w:t>4. Verify network connectivity (ping test)</w:t>
      </w:r>
    </w:p>
    <w:p>
      <w:pPr>
        <w:pStyle w:val="ListNumber"/>
      </w:pPr>
      <w:r>
        <w:t>5. Note camera serial number and MAC address</w:t>
      </w:r>
    </w:p>
    <w:p/>
    <w:p>
      <w:pPr>
        <w:pStyle w:val="IntenseQuote"/>
      </w:pPr>
      <w:r>
        <w:t>Software Registration (by Sub-Admin):</w:t>
      </w:r>
    </w:p>
    <w:p>
      <w:pPr>
        <w:pStyle w:val="ListNumber"/>
      </w:pPr>
      <w:r>
        <w:t>1. Login to sub-admin dashboard</w:t>
      </w:r>
    </w:p>
    <w:p>
      <w:pPr>
        <w:pStyle w:val="ListNumber"/>
      </w:pPr>
      <w:r>
        <w:t>2. Select site from dropdown</w:t>
      </w:r>
    </w:p>
    <w:p>
      <w:pPr>
        <w:pStyle w:val="ListNumber"/>
      </w:pPr>
      <w:r>
        <w:t>3. Navigate to "Cameras" → "Add Camera"</w:t>
      </w:r>
    </w:p>
    <w:p>
      <w:pPr>
        <w:pStyle w:val="ListNumber"/>
      </w:pPr>
      <w:r>
        <w:t>4. Enter camera details:</w:t>
      </w:r>
    </w:p>
    <w:p>
      <w:pPr>
        <w:pStyle w:val="ListBullet2"/>
      </w:pPr>
      <w:r>
        <w:t>Serial Number (from device label)</w:t>
      </w:r>
    </w:p>
    <w:p>
      <w:pPr>
        <w:pStyle w:val="ListBullet2"/>
      </w:pPr>
      <w:r>
        <w:t>MAC Address (for network whitelisting)</w:t>
      </w:r>
    </w:p>
    <w:p>
      <w:pPr>
        <w:pStyle w:val="ListBullet2"/>
      </w:pPr>
      <w:r>
        <w:t>Camera Name (e.g., "Entrance A - North")</w:t>
      </w:r>
    </w:p>
    <w:p>
      <w:pPr>
        <w:pStyle w:val="ListBullet2"/>
      </w:pPr>
      <w:r>
        <w:t>Location Description</w:t>
      </w:r>
    </w:p>
    <w:p>
      <w:pPr>
        <w:pStyle w:val="ListBullet2"/>
      </w:pPr>
      <w:r>
        <w:t>Camera Model (from dropdown)</w:t>
      </w:r>
    </w:p>
    <w:p>
      <w:pPr>
        <w:pStyle w:val="ListNumber"/>
      </w:pPr>
      <w:r>
        <w:t>5. Click "Register Camera"</w:t>
      </w:r>
    </w:p>
    <w:p>
      <w:pPr>
        <w:pStyle w:val="ListNumber"/>
      </w:pPr>
      <w:r>
        <w:t>6. System generates unique Camera ID and API credentials</w:t>
      </w:r>
    </w:p>
    <w:p>
      <w:pPr>
        <w:pStyle w:val="ListNumber"/>
      </w:pPr>
      <w:r>
        <w:t>7. Download camera configuration file (JSON)</w:t>
      </w:r>
    </w:p>
    <w:p>
      <w:pPr>
        <w:pStyle w:val="ListNumber"/>
      </w:pPr>
      <w:r>
        <w:t>8. Upload config to camera via web interface or CLI</w:t>
      </w:r>
    </w:p>
    <w:p>
      <w:pPr>
        <w:pStyle w:val="ListNumber"/>
      </w:pPr>
      <w:r>
        <w:t>9. Verify camera status changes to "Online" in dashboard</w:t>
      </w:r>
    </w:p>
    <w:p/>
    <w:p>
      <w:pPr>
        <w:pStyle w:val="Heading3"/>
      </w:pPr>
      <w:r>
        <w:t>Step 8: Detection Zone Configuration</w:t>
      </w:r>
    </w:p>
    <w:p>
      <w:pPr>
        <w:pStyle w:val="ListNumber"/>
      </w:pPr>
      <w:r>
        <w:t>1. Select registered camera from dashboard</w:t>
      </w:r>
    </w:p>
    <w:p>
      <w:pPr>
        <w:pStyle w:val="ListNumber"/>
      </w:pPr>
      <w:r>
        <w:t>2. Click "Configure Detection Zones"</w:t>
      </w:r>
    </w:p>
    <w:p>
      <w:pPr>
        <w:pStyle w:val="ListNumber"/>
      </w:pPr>
      <w:r>
        <w:t>3. View live camera feed</w:t>
      </w:r>
    </w:p>
    <w:p>
      <w:pPr>
        <w:pStyle w:val="ListNumber"/>
      </w:pPr>
      <w:r>
        <w:t>4. Draw detection zones using polygon tool:</w:t>
      </w:r>
    </w:p>
    <w:p>
      <w:pPr>
        <w:pStyle w:val="ListBullet2"/>
      </w:pPr>
      <w:r>
        <w:t>Entry zones (where objects enter)</w:t>
      </w:r>
    </w:p>
    <w:p>
      <w:pPr>
        <w:pStyle w:val="ListBullet2"/>
      </w:pPr>
      <w:r>
        <w:t>Exit zones (where objects exit)</w:t>
      </w:r>
    </w:p>
    <w:p>
      <w:pPr>
        <w:pStyle w:val="ListBullet2"/>
      </w:pPr>
      <w:r>
        <w:t>Exclusion zones (areas to ignore)</w:t>
      </w:r>
    </w:p>
    <w:p>
      <w:pPr>
        <w:pStyle w:val="ListNumber"/>
      </w:pPr>
      <w:r>
        <w:t>5. Configure object types to detect:</w:t>
      </w:r>
    </w:p>
    <w:p>
      <w:pPr>
        <w:pStyle w:val="ListBullet2"/>
      </w:pPr>
      <w:r>
        <w:t>Person, vehicle, forklift, pallet, etc.</w:t>
      </w:r>
    </w:p>
    <w:p>
      <w:pPr>
        <w:pStyle w:val="ListBullet2"/>
      </w:pPr>
      <w:r>
        <w:t>Set confidence threshold (0.7-0.9 recommended)</w:t>
      </w:r>
    </w:p>
    <w:p>
      <w:pPr>
        <w:pStyle w:val="ListBullet2"/>
      </w:pPr>
      <w:r>
        <w:t>Enable/disable specific classes</w:t>
      </w:r>
    </w:p>
    <w:p>
      <w:pPr>
        <w:pStyle w:val="ListNumber"/>
      </w:pPr>
      <w:r>
        <w:t>6. Set counting parameters:</w:t>
      </w:r>
    </w:p>
    <w:p>
      <w:pPr>
        <w:pStyle w:val="ListBullet2"/>
      </w:pPr>
      <w:r>
        <w:t>Aggregation interval (1 min, 5 min, 15 min, hourly)</w:t>
      </w:r>
    </w:p>
    <w:p>
      <w:pPr>
        <w:pStyle w:val="ListBullet2"/>
      </w:pPr>
      <w:r>
        <w:t>Direction tracking (in/out/bidirectional)</w:t>
      </w:r>
    </w:p>
    <w:p>
      <w:pPr>
        <w:pStyle w:val="ListBullet2"/>
      </w:pPr>
      <w:r>
        <w:t>De-duplication timeout (prevent double-counting)</w:t>
      </w:r>
    </w:p>
    <w:p>
      <w:pPr>
        <w:pStyle w:val="ListNumber"/>
      </w:pPr>
      <w:r>
        <w:t>7. Run test detection (5-minute trial)</w:t>
      </w:r>
    </w:p>
    <w:p>
      <w:pPr>
        <w:pStyle w:val="ListNumber"/>
      </w:pPr>
      <w:r>
        <w:t>8. Review test results and adjust zones if needed</w:t>
      </w:r>
    </w:p>
    <w:p>
      <w:pPr>
        <w:pStyle w:val="ListNumber"/>
      </w:pPr>
      <w:r>
        <w:t>9. Save configuration</w:t>
      </w:r>
    </w:p>
    <w:p>
      <w:r>
        <w:br w:type="page"/>
      </w:r>
    </w:p>
    <w:p>
      <w:pPr>
        <w:pStyle w:val="Heading3"/>
      </w:pPr>
      <w:r>
        <w:t>Step 9: Alert Configuration</w:t>
      </w:r>
    </w:p>
    <w:p>
      <w:pPr>
        <w:pStyle w:val="ListNumber"/>
      </w:pPr>
      <w:r>
        <w:t>1. Navigate to "Alerts" → "Create Alert Rule"</w:t>
      </w:r>
    </w:p>
    <w:p>
      <w:pPr>
        <w:pStyle w:val="ListNumber"/>
      </w:pPr>
      <w:r>
        <w:t>2. Select trigger conditions:</w:t>
      </w:r>
    </w:p>
    <w:p>
      <w:pPr>
        <w:pStyle w:val="ListBullet2"/>
      </w:pPr>
      <w:r>
        <w:t>Threshold alerts (count exceeds X)</w:t>
      </w:r>
    </w:p>
    <w:p>
      <w:pPr>
        <w:pStyle w:val="ListBullet2"/>
      </w:pPr>
      <w:r>
        <w:t>Anomaly detection (ML-based unusual patterns)</w:t>
      </w:r>
    </w:p>
    <w:p>
      <w:pPr>
        <w:pStyle w:val="ListBullet2"/>
      </w:pPr>
      <w:r>
        <w:t>Camera offline/malfunction</w:t>
      </w:r>
    </w:p>
    <w:p>
      <w:pPr>
        <w:pStyle w:val="ListBullet2"/>
      </w:pPr>
      <w:r>
        <w:t>Network connectivity issues</w:t>
      </w:r>
    </w:p>
    <w:p>
      <w:pPr>
        <w:pStyle w:val="ListNumber"/>
      </w:pPr>
      <w:r>
        <w:t>3. Configure notification channels:</w:t>
      </w:r>
    </w:p>
    <w:p>
      <w:pPr>
        <w:pStyle w:val="ListBullet2"/>
      </w:pPr>
      <w:r>
        <w:t>Email (multiple recipients)</w:t>
      </w:r>
    </w:p>
    <w:p>
      <w:pPr>
        <w:pStyle w:val="ListBullet2"/>
      </w:pPr>
      <w:r>
        <w:t>SMS (for critical alerts)</w:t>
      </w:r>
    </w:p>
    <w:p>
      <w:pPr>
        <w:pStyle w:val="ListBullet2"/>
      </w:pPr>
      <w:r>
        <w:t>Push notifications (mobile app)</w:t>
      </w:r>
    </w:p>
    <w:p>
      <w:pPr>
        <w:pStyle w:val="ListBullet2"/>
      </w:pPr>
      <w:r>
        <w:t>Webhook (for integration with existing systems)</w:t>
      </w:r>
    </w:p>
    <w:p>
      <w:pPr>
        <w:pStyle w:val="ListNumber"/>
      </w:pPr>
      <w:r>
        <w:t>4. Set alert schedule (24/7 or business hours only)</w:t>
      </w:r>
    </w:p>
    <w:p>
      <w:pPr>
        <w:pStyle w:val="ListNumber"/>
      </w:pPr>
      <w:r>
        <w:t>5. Configure cooldown period (prevent alert spam)</w:t>
      </w:r>
    </w:p>
    <w:p>
      <w:pPr>
        <w:pStyle w:val="ListNumber"/>
      </w:pPr>
      <w:r>
        <w:t>6. Test alert (send test notification)</w:t>
      </w:r>
    </w:p>
    <w:p>
      <w:pPr>
        <w:pStyle w:val="ListNumber"/>
      </w:pPr>
      <w:r>
        <w:t>7. Activate alert rule</w:t>
      </w:r>
    </w:p>
    <w:p/>
    <w:p>
      <w:pPr>
        <w:pStyle w:val="Heading3"/>
      </w:pPr>
      <w:r>
        <w:t>Step 10: Viewer Invitation (Optional)</w:t>
      </w:r>
    </w:p>
    <w:p>
      <w:pPr>
        <w:pStyle w:val="ListNumber"/>
      </w:pPr>
      <w:r>
        <w:t>1. Navigate to "Users" → "Invite Viewer"</w:t>
      </w:r>
    </w:p>
    <w:p>
      <w:pPr>
        <w:pStyle w:val="ListNumber"/>
      </w:pPr>
      <w:r>
        <w:t>2. Enter viewer email</w:t>
      </w:r>
    </w:p>
    <w:p>
      <w:pPr>
        <w:pStyle w:val="ListNumber"/>
      </w:pPr>
      <w:r>
        <w:t>3. Select access scope:</w:t>
      </w:r>
    </w:p>
    <w:p>
      <w:pPr>
        <w:pStyle w:val="ListBullet2"/>
      </w:pPr>
      <w:r>
        <w:t>Specific cameras only</w:t>
      </w:r>
    </w:p>
    <w:p>
      <w:pPr>
        <w:pStyle w:val="ListBullet2"/>
      </w:pPr>
      <w:r>
        <w:t>Entire site</w:t>
      </w:r>
    </w:p>
    <w:p>
      <w:pPr>
        <w:pStyle w:val="ListBullet2"/>
      </w:pPr>
      <w:r>
        <w:t>Multiple sites (if sub-admin manages multiple)</w:t>
      </w:r>
    </w:p>
    <w:p>
      <w:pPr>
        <w:pStyle w:val="ListNumber"/>
      </w:pPr>
      <w:r>
        <w:t>4. Set permissions:</w:t>
      </w:r>
    </w:p>
    <w:p>
      <w:pPr>
        <w:pStyle w:val="ListBullet2"/>
      </w:pPr>
      <w:r>
        <w:t>Real-time view</w:t>
      </w:r>
    </w:p>
    <w:p>
      <w:pPr>
        <w:pStyle w:val="ListBullet2"/>
      </w:pPr>
      <w:r>
        <w:t>Historical data access (last 7/30/90 days)</w:t>
      </w:r>
    </w:p>
    <w:p>
      <w:pPr>
        <w:pStyle w:val="ListBullet2"/>
      </w:pPr>
      <w:r>
        <w:t>Report export</w:t>
      </w:r>
    </w:p>
    <w:p>
      <w:pPr>
        <w:pStyle w:val="ListNumber"/>
      </w:pPr>
      <w:r>
        <w:t>5. Send invitation</w:t>
      </w:r>
    </w:p>
    <w:p>
      <w:pPr>
        <w:pStyle w:val="ListNumber"/>
      </w:pPr>
      <w:r>
        <w:t>6. Viewer follows similar activation process (steps 1-6 from sub-admin)</w:t>
      </w:r>
    </w:p>
    <w:p>
      <w:r>
        <w:br w:type="page"/>
      </w:r>
    </w:p>
    <w:p>
      <w:pPr>
        <w:pStyle w:val="Heading1"/>
      </w:pPr>
      <w:r>
        <w:t>4. SECURITY &amp; PRIVACY IMPLEMENTATION</w:t>
      </w:r>
    </w:p>
    <w:p>
      <w:pPr>
        <w:pStyle w:val="Heading2"/>
      </w:pPr>
      <w:r>
        <w:t>4.1 Privacy-First Architecture</w:t>
      </w:r>
    </w:p>
    <w:p>
      <w:pPr>
        <w:pStyle w:val="ListBullet"/>
      </w:pPr>
      <w:r>
        <w:t>No Video Storage</w:t>
      </w:r>
    </w:p>
    <w:p>
      <w:pPr>
        <w:pStyle w:val="ListBullet2"/>
      </w:pPr>
      <w:r>
        <w:t>All video processing occurs on edge device</w:t>
      </w:r>
    </w:p>
    <w:p>
      <w:pPr>
        <w:pStyle w:val="ListBullet2"/>
      </w:pPr>
      <w:r>
        <w:t>Only metadata (counts, timestamps) transmitted to cloud</w:t>
      </w:r>
    </w:p>
    <w:p>
      <w:pPr>
        <w:pStyle w:val="ListBullet2"/>
      </w:pPr>
      <w:r>
        <w:t>Live video streams never recorded or stored</w:t>
      </w:r>
    </w:p>
    <w:p>
      <w:pPr>
        <w:pStyle w:val="ListBullet2"/>
      </w:pPr>
      <w:r>
        <w:t>Compliant with GDPR, CCPA, and industry regulations</w:t>
      </w:r>
    </w:p>
    <w:p>
      <w:pPr>
        <w:pStyle w:val="ListBullet"/>
      </w:pPr>
      <w:r>
        <w:t>Data Minimization</w:t>
      </w:r>
    </w:p>
    <w:p>
      <w:pPr>
        <w:pStyle w:val="ListBullet2"/>
      </w:pPr>
      <w:r>
        <w:t>Only essential metadata collected</w:t>
      </w:r>
    </w:p>
    <w:p>
      <w:pPr>
        <w:pStyle w:val="ListBullet2"/>
      </w:pPr>
      <w:r>
        <w:t>Personal identifiable information (PII) never captured</w:t>
      </w:r>
    </w:p>
    <w:p>
      <w:pPr>
        <w:pStyle w:val="ListBullet2"/>
      </w:pPr>
      <w:r>
        <w:t>Anonymized aggregated data only</w:t>
      </w:r>
    </w:p>
    <w:p>
      <w:pPr>
        <w:pStyle w:val="ListBullet"/>
      </w:pPr>
      <w:r>
        <w:t>Encryption Standards</w:t>
      </w:r>
    </w:p>
    <w:p>
      <w:pPr>
        <w:pStyle w:val="ListBullet2"/>
      </w:pPr>
      <w:r>
        <w:t>Data in transit: TLS 1.3 with certificate pinning</w:t>
      </w:r>
    </w:p>
    <w:p>
      <w:pPr>
        <w:pStyle w:val="ListBullet2"/>
      </w:pPr>
      <w:r>
        <w:t>Data at rest: AES-256-GCM encryption (Firestore default)</w:t>
      </w:r>
    </w:p>
    <w:p>
      <w:pPr>
        <w:pStyle w:val="ListBullet2"/>
      </w:pPr>
      <w:r>
        <w:t>API keys: Encrypted in environment variables, rotated quarterly</w:t>
      </w:r>
    </w:p>
    <w:p>
      <w:pPr>
        <w:pStyle w:val="Heading2"/>
      </w:pPr>
      <w:r>
        <w:t>4.2 Authentication &amp; Authorization</w:t>
      </w:r>
    </w:p>
    <w:p>
      <w:pPr>
        <w:pStyle w:val="ListBullet"/>
      </w:pPr>
      <w:r>
        <w:t>Multi-Factor Authentication (MFA)</w:t>
      </w:r>
    </w:p>
    <w:p>
      <w:pPr>
        <w:pStyle w:val="ListBullet2"/>
      </w:pPr>
      <w:r>
        <w:t>Mandatory for Super Admin and Sub-Admin</w:t>
      </w:r>
    </w:p>
    <w:p>
      <w:pPr>
        <w:pStyle w:val="ListBullet2"/>
      </w:pPr>
      <w:r>
        <w:t>TOTP (Google Authenticator, Authy) or SMS-based</w:t>
      </w:r>
    </w:p>
    <w:p>
      <w:pPr>
        <w:pStyle w:val="ListBullet2"/>
      </w:pPr>
      <w:r>
        <w:t>Backup codes generated during setup</w:t>
      </w:r>
    </w:p>
    <w:p>
      <w:pPr>
        <w:pStyle w:val="ListBullet"/>
      </w:pPr>
      <w:r>
        <w:t>Firebase Security Rules</w:t>
      </w:r>
    </w:p>
    <w:p>
      <w:pPr>
        <w:pStyle w:val="ListBullet2"/>
      </w:pPr>
      <w:r>
        <w:t>Role-based access enforced at database level</w:t>
      </w:r>
    </w:p>
    <w:p>
      <w:pPr>
        <w:pStyle w:val="ListBullet2"/>
      </w:pPr>
      <w:r>
        <w:t>Custom claims in JWT tokens</w:t>
      </w:r>
    </w:p>
    <w:p>
      <w:pPr>
        <w:pStyle w:val="ListBullet2"/>
      </w:pPr>
      <w:r>
        <w:t>Automatic session expiration (12 hours)</w:t>
      </w:r>
    </w:p>
    <w:p>
      <w:pPr>
        <w:pStyle w:val="ListBullet"/>
      </w:pPr>
      <w:r>
        <w:t>API Security</w:t>
      </w:r>
    </w:p>
    <w:p>
      <w:pPr>
        <w:pStyle w:val="ListBullet2"/>
      </w:pPr>
      <w:r>
        <w:t>Rate limiting: 100 requests/minute per camera</w:t>
      </w:r>
    </w:p>
    <w:p>
      <w:pPr>
        <w:pStyle w:val="ListBullet2"/>
      </w:pPr>
      <w:r>
        <w:t>IP whitelisting for camera devices</w:t>
      </w:r>
    </w:p>
    <w:p>
      <w:pPr>
        <w:pStyle w:val="ListBullet2"/>
      </w:pPr>
      <w:r>
        <w:t>Anomaly detection for suspicious activity</w:t>
      </w:r>
    </w:p>
    <w:p>
      <w:pPr>
        <w:pStyle w:val="Heading2"/>
      </w:pPr>
      <w:r>
        <w:t>4.3 Audit Logging</w:t>
      </w:r>
    </w:p>
    <w:p>
      <w:r>
        <w:t>All system actions are logged for compliance and security auditing:</w:t>
      </w:r>
    </w:p>
    <w:p>
      <w:pPr>
        <w:pStyle w:val="ListBullet"/>
      </w:pPr>
      <w:r>
        <w:t>User authentication events (login, logout, failed attempts)</w:t>
      </w:r>
    </w:p>
    <w:p>
      <w:pPr>
        <w:pStyle w:val="ListBullet"/>
      </w:pPr>
      <w:r>
        <w:t>Configuration changes (cameras, zones, alerts)</w:t>
      </w:r>
    </w:p>
    <w:p>
      <w:pPr>
        <w:pStyle w:val="ListBullet"/>
      </w:pPr>
      <w:r>
        <w:t>Data access (who viewed what, when)</w:t>
      </w:r>
    </w:p>
    <w:p>
      <w:pPr>
        <w:pStyle w:val="ListBullet"/>
      </w:pPr>
      <w:r>
        <w:t>Administrative actions (user creation, role changes)</w:t>
      </w:r>
    </w:p>
    <w:p>
      <w:pPr>
        <w:pStyle w:val="ListBullet"/>
      </w:pPr>
      <w:r>
        <w:t>System errors and anomalies</w:t>
      </w:r>
    </w:p>
    <w:p>
      <w:r>
        <w:t>Logs are retained for 90 days, exported to cloud storage for long-term retention (7 years for compliance).</w:t>
      </w:r>
    </w:p>
    <w:p>
      <w:r>
        <w:br w:type="page"/>
      </w:r>
    </w:p>
    <w:p>
      <w:pPr>
        <w:pStyle w:val="Heading1"/>
      </w:pPr>
      <w:r>
        <w:t>5. FIREBASE BACKEND CONFIGURATION</w:t>
      </w:r>
    </w:p>
    <w:p>
      <w:pPr>
        <w:pStyle w:val="Heading2"/>
      </w:pPr>
      <w:r>
        <w:t>5.1 Firebase Services Setup</w:t>
      </w:r>
    </w:p>
    <w:p>
      <w:pPr>
        <w:pStyle w:val="ListBullet"/>
      </w:pPr>
      <w:r>
        <w:t>Required Services:</w:t>
      </w:r>
    </w:p>
    <w:p>
      <w:pPr>
        <w:pStyle w:val="ListBullet2"/>
      </w:pPr>
      <w:r>
        <w:t>Firebase Authentication</w:t>
      </w:r>
    </w:p>
    <w:p>
      <w:pPr>
        <w:pStyle w:val="ListBullet2"/>
      </w:pPr>
      <w:r>
        <w:t>Cloud Firestore (database)</w:t>
      </w:r>
    </w:p>
    <w:p>
      <w:pPr>
        <w:pStyle w:val="ListBullet2"/>
      </w:pPr>
      <w:r>
        <w:t>Cloud Functions (serverless backend)</w:t>
      </w:r>
    </w:p>
    <w:p>
      <w:pPr>
        <w:pStyle w:val="ListBullet2"/>
      </w:pPr>
      <w:r>
        <w:t>Cloud Storage (configuration files)</w:t>
      </w:r>
    </w:p>
    <w:p>
      <w:pPr>
        <w:pStyle w:val="ListBullet2"/>
      </w:pPr>
      <w:r>
        <w:t>Cloud Messaging (push notifications)</w:t>
      </w:r>
    </w:p>
    <w:p>
      <w:pPr>
        <w:pStyle w:val="ListBullet2"/>
      </w:pPr>
      <w:r>
        <w:t>Firebase Hosting (admin dashboard)</w:t>
      </w:r>
    </w:p>
    <w:p>
      <w:pPr>
        <w:pStyle w:val="Heading2"/>
      </w:pPr>
      <w:r>
        <w:t>5.2 Firestore Security Rules Template</w:t>
      </w:r>
    </w:p>
    <w:p>
      <w:pPr>
        <w:pStyle w:val="IntenseQuote"/>
      </w:pPr>
      <w:r>
        <w:t>Copy and paste this into Firebase Console → Firestore → Rules:</w:t>
      </w:r>
    </w:p>
    <w:p>
      <w:pPr>
        <w:pStyle w:val="IntenseQuote"/>
      </w:pPr>
      <w:r>
        <w:t>rules_version = '2';</w:t>
        <w:br/>
        <w:t>service cloud.firestore {</w:t>
        <w:br/>
        <w:t xml:space="preserve">  match /databases/{database}/documents {</w:t>
        <w:br/>
        <w:t xml:space="preserve">    </w:t>
        <w:br/>
        <w:t xml:space="preserve">    // Helper functions</w:t>
        <w:br/>
        <w:t xml:space="preserve">    function isAuthenticated() {</w:t>
        <w:br/>
        <w:t xml:space="preserve">      return request.auth != null;</w:t>
        <w:br/>
        <w:t xml:space="preserve">    }</w:t>
        <w:br/>
        <w:t xml:space="preserve">    </w:t>
        <w:br/>
        <w:t xml:space="preserve">    function isSuperAdmin() {</w:t>
        <w:br/>
        <w:t xml:space="preserve">      return isAuthenticated() &amp;&amp; </w:t>
        <w:br/>
        <w:t xml:space="preserve">             request.auth.token.role == 'super_admin';</w:t>
        <w:br/>
        <w:t xml:space="preserve">    }</w:t>
        <w:br/>
        <w:t xml:space="preserve">    </w:t>
        <w:br/>
        <w:t xml:space="preserve">    function isSubAdmin(siteId) {</w:t>
        <w:br/>
        <w:t xml:space="preserve">      return isAuthenticated() &amp;&amp; </w:t>
        <w:br/>
        <w:t xml:space="preserve">             request.auth.token.role == 'sub_admin' &amp;&amp;</w:t>
        <w:br/>
        <w:t xml:space="preserve">             request.auth.token.sites.hasAny([siteId]);</w:t>
        <w:br/>
        <w:t xml:space="preserve">    }</w:t>
        <w:br/>
        <w:t xml:space="preserve">    </w:t>
        <w:br/>
        <w:t xml:space="preserve">    function isViewer(siteId) {</w:t>
        <w:br/>
        <w:t xml:space="preserve">      return isAuthenticated() &amp;&amp; </w:t>
        <w:br/>
        <w:t xml:space="preserve">             request.auth.token.viewerSites.hasAny([siteId]);</w:t>
        <w:br/>
        <w:t xml:space="preserve">    }</w:t>
        <w:br/>
        <w:t xml:space="preserve">    </w:t>
        <w:br/>
        <w:t xml:space="preserve">    function canAccessSite(siteId) {</w:t>
        <w:br/>
        <w:t xml:space="preserve">      return isSuperAdmin() || </w:t>
        <w:br/>
        <w:t xml:space="preserve">             isSubAdmin(siteId) || </w:t>
        <w:br/>
        <w:t xml:space="preserve">             isViewer(siteId);</w:t>
        <w:br/>
        <w:t xml:space="preserve">    }</w:t>
        <w:br/>
        <w:t xml:space="preserve">    </w:t>
        <w:br/>
        <w:t xml:space="preserve">    // Organizations</w:t>
        <w:br/>
        <w:t xml:space="preserve">    match /organizations/{orgId} {</w:t>
        <w:br/>
        <w:t xml:space="preserve">      allow read: if isSuperAdmin();</w:t>
        <w:br/>
        <w:t xml:space="preserve">      allow write: if isSuperAdmin();</w:t>
        <w:br/>
        <w:t xml:space="preserve">      </w:t>
        <w:br/>
        <w:t xml:space="preserve">      // Sites</w:t>
        <w:br/>
        <w:t xml:space="preserve">      match /sites/{siteId} {</w:t>
        <w:br/>
        <w:t xml:space="preserve">        allow read: if canAccessSite(siteId);</w:t>
        <w:br/>
        <w:t xml:space="preserve">        allow write: if isSuperAdmin() || isSubAdmin(siteId);</w:t>
        <w:br/>
        <w:t xml:space="preserve">        </w:t>
        <w:br/>
        <w:t xml:space="preserve">        // Cameras</w:t>
        <w:br/>
        <w:t xml:space="preserve">        match /cameras/{cameraId} {</w:t>
        <w:br/>
        <w:t xml:space="preserve">          allow read: if canAccessSite(siteId);</w:t>
        <w:br/>
        <w:t xml:space="preserve">          allow write: if isSuperAdmin() || isSubAdmin(siteId);</w:t>
        <w:br/>
        <w:t xml:space="preserve">          </w:t>
        <w:br/>
        <w:t xml:space="preserve">          // Counts (read-only for viewers)</w:t>
        <w:br/>
        <w:t xml:space="preserve">          match /counts/{countId} {</w:t>
        <w:br/>
        <w:t xml:space="preserve">            allow read: if canAccessSite(siteId);</w:t>
        <w:br/>
        <w:t xml:space="preserve">            allow create: if isAuthenticated(); // Cameras write counts</w:t>
        <w:br/>
        <w:t xml:space="preserve">            allow update, delete: if isSuperAdmin();</w:t>
        <w:br/>
        <w:t xml:space="preserve">          }</w:t>
        <w:br/>
        <w:t xml:space="preserve">        }</w:t>
        <w:br/>
        <w:t xml:space="preserve">      }</w:t>
        <w:br/>
        <w:t xml:space="preserve">    }</w:t>
        <w:br/>
        <w:t xml:space="preserve">    </w:t>
        <w:br/>
        <w:t xml:space="preserve">    // User profiles</w:t>
        <w:br/>
        <w:t xml:space="preserve">    match /users/{userId} {</w:t>
        <w:br/>
        <w:t xml:space="preserve">      allow read: if isAuthenticated() &amp;&amp; request.auth.uid == userId;</w:t>
        <w:br/>
        <w:t xml:space="preserve">      allow write: if isSuperAdmin();</w:t>
        <w:br/>
        <w:t xml:space="preserve">    }</w:t>
        <w:br/>
        <w:t xml:space="preserve">    </w:t>
        <w:br/>
        <w:t xml:space="preserve">    // Audit logs (super admin only)</w:t>
        <w:br/>
        <w:t xml:space="preserve">    match /auditLogs/{logId} {</w:t>
        <w:br/>
        <w:t xml:space="preserve">      allow read: if isSuperAdmin();</w:t>
        <w:br/>
        <w:t xml:space="preserve">      allow create: if isAuthenticated();</w:t>
        <w:br/>
        <w:t xml:space="preserve">    }</w:t>
        <w:br/>
        <w:t xml:space="preserve">  }</w:t>
        <w:br/>
        <w:t>}</w:t>
      </w:r>
    </w:p>
    <w:p>
      <w:r>
        <w:br w:type="page"/>
      </w:r>
    </w:p>
    <w:p>
      <w:pPr>
        <w:pStyle w:val="Heading2"/>
      </w:pPr>
      <w:r>
        <w:t>5.3 Cloud Functions for Business Logic</w:t>
      </w:r>
    </w:p>
    <w:p>
      <w:r>
        <w:t>Deploy these Cloud Functions to handle server-side operations:</w:t>
      </w:r>
    </w:p>
    <w:p>
      <w:pPr>
        <w:pStyle w:val="ListBullet"/>
      </w:pPr>
      <w:r>
        <w:t>Function 1: onCameraRegister</w:t>
      </w:r>
    </w:p>
    <w:p>
      <w:pPr>
        <w:pStyle w:val="ListBullet2"/>
      </w:pPr>
      <w:r>
        <w:t>Generates unique camera credentials</w:t>
      </w:r>
    </w:p>
    <w:p>
      <w:pPr>
        <w:pStyle w:val="ListBullet2"/>
      </w:pPr>
      <w:r>
        <w:t>Creates API key with restricted permissions</w:t>
      </w:r>
    </w:p>
    <w:p>
      <w:pPr>
        <w:pStyle w:val="ListBullet2"/>
      </w:pPr>
      <w:r>
        <w:t>Sends configuration file to sub-admin</w:t>
      </w:r>
    </w:p>
    <w:p>
      <w:pPr>
        <w:pStyle w:val="ListBullet2"/>
      </w:pPr>
      <w:r>
        <w:t>Logs registration in audit trail</w:t>
      </w:r>
    </w:p>
    <w:p>
      <w:pPr>
        <w:pStyle w:val="ListBullet"/>
      </w:pPr>
      <w:r>
        <w:t>Function 2: onCountReceived</w:t>
      </w:r>
    </w:p>
    <w:p>
      <w:pPr>
        <w:pStyle w:val="ListBullet2"/>
      </w:pPr>
      <w:r>
        <w:t>Validates incoming count data from cameras</w:t>
      </w:r>
    </w:p>
    <w:p>
      <w:pPr>
        <w:pStyle w:val="ListBullet2"/>
      </w:pPr>
      <w:r>
        <w:t>Checks for anomalies (sudden spikes, impossible values)</w:t>
      </w:r>
    </w:p>
    <w:p>
      <w:pPr>
        <w:pStyle w:val="ListBullet2"/>
      </w:pPr>
      <w:r>
        <w:t>Triggers alerts if thresholds exceeded</w:t>
      </w:r>
    </w:p>
    <w:p>
      <w:pPr>
        <w:pStyle w:val="ListBullet2"/>
      </w:pPr>
      <w:r>
        <w:t>Aggregates data for analytics</w:t>
      </w:r>
    </w:p>
    <w:p>
      <w:pPr>
        <w:pStyle w:val="ListBullet"/>
      </w:pPr>
      <w:r>
        <w:t>Function 3: onUserInvite</w:t>
      </w:r>
    </w:p>
    <w:p>
      <w:pPr>
        <w:pStyle w:val="ListBullet2"/>
      </w:pPr>
      <w:r>
        <w:t>Generates secure invitation token</w:t>
      </w:r>
    </w:p>
    <w:p>
      <w:pPr>
        <w:pStyle w:val="ListBullet2"/>
      </w:pPr>
      <w:r>
        <w:t>Sends email with activation link</w:t>
      </w:r>
    </w:p>
    <w:p>
      <w:pPr>
        <w:pStyle w:val="ListBullet2"/>
      </w:pPr>
      <w:r>
        <w:t>Sets expiration (72 hours)</w:t>
      </w:r>
    </w:p>
    <w:p>
      <w:pPr>
        <w:pStyle w:val="ListBullet"/>
      </w:pPr>
      <w:r>
        <w:t>Function 4: generateDailyReport</w:t>
      </w:r>
    </w:p>
    <w:p>
      <w:pPr>
        <w:pStyle w:val="ListBullet2"/>
      </w:pPr>
      <w:r>
        <w:t>Scheduled function (runs at midnight)</w:t>
      </w:r>
    </w:p>
    <w:p>
      <w:pPr>
        <w:pStyle w:val="ListBullet2"/>
      </w:pPr>
      <w:r>
        <w:t>Compiles daily statistics per site</w:t>
      </w:r>
    </w:p>
    <w:p>
      <w:pPr>
        <w:pStyle w:val="ListBullet2"/>
      </w:pPr>
      <w:r>
        <w:t>Sends summary email to sub-admins</w:t>
      </w:r>
    </w:p>
    <w:p>
      <w:pPr>
        <w:pStyle w:val="ListBullet"/>
      </w:pPr>
      <w:r>
        <w:t>Function 5: cleanupOldData</w:t>
      </w:r>
    </w:p>
    <w:p>
      <w:pPr>
        <w:pStyle w:val="ListBullet2"/>
      </w:pPr>
      <w:r>
        <w:t>Scheduled function (weekly)</w:t>
      </w:r>
    </w:p>
    <w:p>
      <w:pPr>
        <w:pStyle w:val="ListBullet2"/>
      </w:pPr>
      <w:r>
        <w:t>Archives data older than retention period</w:t>
      </w:r>
    </w:p>
    <w:p>
      <w:pPr>
        <w:pStyle w:val="ListBullet2"/>
      </w:pPr>
      <w:r>
        <w:t>Exports to Cloud Storage for compliance</w:t>
      </w:r>
    </w:p>
    <w:p>
      <w:r>
        <w:br w:type="page"/>
      </w:r>
    </w:p>
    <w:p>
      <w:pPr>
        <w:pStyle w:val="Heading1"/>
      </w:pPr>
      <w:r>
        <w:t>6. CAMERA EDGE DEVICE IMPLEMENTATION</w:t>
      </w:r>
    </w:p>
    <w:p>
      <w:pPr>
        <w:pStyle w:val="Heading2"/>
      </w:pPr>
      <w:r>
        <w:t>6.1 Hardware Specifications</w:t>
      </w:r>
    </w:p>
    <w:p>
      <w:pPr>
        <w:pStyle w:val="ListBullet"/>
      </w:pPr>
      <w:r>
        <w:t>Recommended Hardware:</w:t>
      </w:r>
    </w:p>
    <w:p>
      <w:pPr>
        <w:pStyle w:val="ListBullet2"/>
      </w:pPr>
      <w:r>
        <w:t>Processor: ARM Cortex-A72 or equivalent (Raspberry Pi 4B, Jetson Nano)</w:t>
      </w:r>
    </w:p>
    <w:p>
      <w:pPr>
        <w:pStyle w:val="ListBullet2"/>
      </w:pPr>
      <w:r>
        <w:t>RAM: Minimum 4GB (8GB for multiple object types)</w:t>
      </w:r>
    </w:p>
    <w:p>
      <w:pPr>
        <w:pStyle w:val="ListBullet2"/>
      </w:pPr>
      <w:r>
        <w:t>Storage: 32GB microSD (Class 10) or eMMC</w:t>
      </w:r>
    </w:p>
    <w:p>
      <w:pPr>
        <w:pStyle w:val="ListBullet2"/>
      </w:pPr>
      <w:r>
        <w:t>Camera Module: 1080p minimum, wide-angle lens (90-120° FOV)</w:t>
      </w:r>
    </w:p>
    <w:p>
      <w:pPr>
        <w:pStyle w:val="ListBullet2"/>
      </w:pPr>
      <w:r>
        <w:t>Connectivity: Gigabit Ethernet (PoE+) or WiFi 5GHz</w:t>
      </w:r>
    </w:p>
    <w:p>
      <w:pPr>
        <w:pStyle w:val="ListBullet2"/>
      </w:pPr>
      <w:r>
        <w:t>Power: PoE+ (25W) or 12V DC 3A</w:t>
      </w:r>
    </w:p>
    <w:p>
      <w:pPr>
        <w:pStyle w:val="ListBullet2"/>
      </w:pPr>
      <w:r>
        <w:t>Enclosure: IP66 rated for outdoor deployment</w:t>
      </w:r>
    </w:p>
    <w:p>
      <w:pPr>
        <w:pStyle w:val="Heading2"/>
      </w:pPr>
      <w:r>
        <w:t>6.2 Software Stack</w:t>
      </w:r>
    </w:p>
    <w:p>
      <w:pPr>
        <w:pStyle w:val="ListBullet"/>
      </w:pPr>
      <w:r>
        <w:t>Operating System</w:t>
      </w:r>
    </w:p>
    <w:p>
      <w:pPr>
        <w:pStyle w:val="ListBullet2"/>
      </w:pPr>
      <w:r>
        <w:t>Linux-based (Ubuntu 22.04 LTS or Raspberry Pi OS)</w:t>
      </w:r>
    </w:p>
    <w:p>
      <w:pPr>
        <w:pStyle w:val="ListBullet2"/>
      </w:pPr>
      <w:r>
        <w:t>Hardened configuration (firewall, SELinux)</w:t>
      </w:r>
    </w:p>
    <w:p>
      <w:pPr>
        <w:pStyle w:val="ListBullet2"/>
      </w:pPr>
      <w:r>
        <w:t>Auto-update enabled for security patches</w:t>
      </w:r>
    </w:p>
    <w:p>
      <w:pPr>
        <w:pStyle w:val="ListBullet"/>
      </w:pPr>
      <w:r>
        <w:t>Object Detection Engine</w:t>
      </w:r>
    </w:p>
    <w:p>
      <w:pPr>
        <w:pStyle w:val="ListBullet2"/>
      </w:pPr>
      <w:r>
        <w:t>Framework: TensorFlow Lite or PyTorch Mobile</w:t>
      </w:r>
    </w:p>
    <w:p>
      <w:pPr>
        <w:pStyle w:val="ListBullet2"/>
      </w:pPr>
      <w:r>
        <w:t>Model: YOLOv8-nano (optimized for edge) or MobileNetV3</w:t>
      </w:r>
    </w:p>
    <w:p>
      <w:pPr>
        <w:pStyle w:val="ListBullet2"/>
      </w:pPr>
      <w:r>
        <w:t>Inference time: &lt;100ms per frame</w:t>
      </w:r>
    </w:p>
    <w:p>
      <w:pPr>
        <w:pStyle w:val="ListBullet2"/>
      </w:pPr>
      <w:r>
        <w:t>Accuracy: &gt;85% mAP for target object classes</w:t>
      </w:r>
    </w:p>
    <w:p>
      <w:pPr>
        <w:pStyle w:val="ListBullet"/>
      </w:pPr>
      <w:r>
        <w:t>Data Pipeline</w:t>
      </w:r>
    </w:p>
    <w:p>
      <w:pPr>
        <w:pStyle w:val="ListBullet2"/>
      </w:pPr>
      <w:r>
        <w:t>Video capture: OpenCV or GStreamer</w:t>
      </w:r>
    </w:p>
    <w:p>
      <w:pPr>
        <w:pStyle w:val="ListBullet2"/>
      </w:pPr>
      <w:r>
        <w:t>Processing: Multi-threaded (capture, detect, count, transmit)</w:t>
      </w:r>
    </w:p>
    <w:p>
      <w:pPr>
        <w:pStyle w:val="ListBullet2"/>
      </w:pPr>
      <w:r>
        <w:t>Buffering: SQLite local database (24-hour retention)</w:t>
      </w:r>
    </w:p>
    <w:p>
      <w:pPr>
        <w:pStyle w:val="ListBullet2"/>
      </w:pPr>
      <w:r>
        <w:t>Network: Firebase SDK with automatic retry logic</w:t>
      </w:r>
    </w:p>
    <w:p>
      <w:pPr>
        <w:pStyle w:val="Heading2"/>
      </w:pPr>
      <w:r>
        <w:t>6.3 Camera Configuration File (JSON)</w:t>
      </w:r>
    </w:p>
    <w:p>
      <w:pPr>
        <w:pStyle w:val="IntenseQuote"/>
      </w:pPr>
      <w:r>
        <w:t>After registration, camera receives this configuration:</w:t>
      </w:r>
    </w:p>
    <w:p>
      <w:pPr>
        <w:pStyle w:val="IntenseQuote"/>
      </w:pPr>
      <w:r>
        <w:t>{</w:t>
        <w:br/>
        <w:t xml:space="preserve">  "cameraId": "CAM_X9K2L7",</w:t>
        <w:br/>
        <w:t xml:space="preserve">  "siteId": "SITE_A7X9K2",</w:t>
        <w:br/>
        <w:t xml:space="preserve">  "orgId": "ORG_5M3N1P",</w:t>
        <w:br/>
        <w:t xml:space="preserve">  "apiKey": "encrypted_api_key_here",</w:t>
        <w:br/>
        <w:t xml:space="preserve">  "firebaseConfig": {</w:t>
        <w:br/>
        <w:t xml:space="preserve">    "apiKey": "your-firebase-api-key",</w:t>
        <w:br/>
        <w:t xml:space="preserve">    "authDomain": "your-project.firebaseapp.com",</w:t>
        <w:br/>
        <w:t xml:space="preserve">    "projectId": "your-project-id",</w:t>
        <w:br/>
        <w:t xml:space="preserve">    "storageBucket": "your-project.appspot.com",</w:t>
        <w:br/>
        <w:t xml:space="preserve">    "messagingSenderId": "123456789"</w:t>
        <w:br/>
        <w:t xml:space="preserve">  },</w:t>
        <w:br/>
        <w:t xml:space="preserve">  "detectionConfig": {</w:t>
        <w:br/>
        <w:t xml:space="preserve">    "modelPath": "/models/yolov8n.tflite",</w:t>
        <w:br/>
        <w:t xml:space="preserve">    "objectClasses": ["person", "forklift", "pallet"],</w:t>
        <w:br/>
        <w:t xml:space="preserve">    "confidenceThreshold": 0.75,</w:t>
        <w:br/>
        <w:t xml:space="preserve">    "detectionZones": [</w:t>
        <w:br/>
        <w:t xml:space="preserve">      {</w:t>
        <w:br/>
        <w:t xml:space="preserve">        "name": "Entry Zone",</w:t>
        <w:br/>
        <w:t xml:space="preserve">        "polygon": [[100, 200], [500, 200], [500, 600], [100, 600]],</w:t>
        <w:br/>
        <w:t xml:space="preserve">        "direction": "in"</w:t>
        <w:br/>
        <w:t xml:space="preserve">      }</w:t>
        <w:br/>
        <w:t xml:space="preserve">    ]</w:t>
        <w:br/>
        <w:t xml:space="preserve">  },</w:t>
        <w:br/>
        <w:t xml:space="preserve">  "transmissionConfig": {</w:t>
        <w:br/>
        <w:t xml:space="preserve">    "aggregationInterval": 300,</w:t>
        <w:br/>
        <w:t xml:space="preserve">    "maxRetries": 3,</w:t>
        <w:br/>
        <w:t xml:space="preserve">    "timeout": 10000</w:t>
        <w:br/>
        <w:t xml:space="preserve">  }</w:t>
        <w:br/>
        <w:t>}</w:t>
      </w:r>
    </w:p>
    <w:p>
      <w:r>
        <w:br w:type="page"/>
      </w:r>
    </w:p>
    <w:p>
      <w:pPr>
        <w:pStyle w:val="Heading1"/>
      </w:pPr>
      <w:r>
        <w:t>7. DEPLOYMENT SCRIPTS &amp; CODE TEMPLATES</w:t>
      </w:r>
    </w:p>
    <w:p>
      <w:pPr>
        <w:pStyle w:val="Heading2"/>
      </w:pPr>
      <w:r>
        <w:t>7.1 Camera Edge Software (Python)</w:t>
      </w:r>
    </w:p>
    <w:p>
      <w:pPr>
        <w:pStyle w:val="IntenseQuote"/>
      </w:pPr>
      <w:r>
        <w:t>Save this as camera_agent.py and deploy to edge devices:</w:t>
      </w:r>
    </w:p>
    <w:p>
      <w:r>
        <w:t>This script runs continuously on the camera device, performing detection and sending counts to Firebase.</w:t>
      </w:r>
    </w:p>
    <w:p>
      <w:r>
        <w:br w:type="page"/>
      </w:r>
    </w:p>
    <w:p>
      <w:pPr>
        <w:pStyle w:val="Heading1"/>
      </w:pPr>
      <w:r>
        <w:t>8. TESTING &amp; VALIDATION PROCEDURES</w:t>
      </w:r>
    </w:p>
    <w:p>
      <w:pPr>
        <w:pStyle w:val="Heading2"/>
      </w:pPr>
      <w:r>
        <w:t>8.1 Pre-Deployment Testing</w:t>
      </w:r>
    </w:p>
    <w:p>
      <w:pPr>
        <w:pStyle w:val="ListBullet"/>
      </w:pPr>
      <w:r>
        <w:t>Unit Testing</w:t>
      </w:r>
    </w:p>
    <w:p>
      <w:pPr>
        <w:pStyle w:val="ListBullet2"/>
      </w:pPr>
      <w:r>
        <w:t>Test detection accuracy with known datasets</w:t>
      </w:r>
    </w:p>
    <w:p>
      <w:pPr>
        <w:pStyle w:val="ListBullet2"/>
      </w:pPr>
      <w:r>
        <w:t>Validate counting logic (no false positives/negatives)</w:t>
      </w:r>
    </w:p>
    <w:p>
      <w:pPr>
        <w:pStyle w:val="ListBullet2"/>
      </w:pPr>
      <w:r>
        <w:t>Test network resilience (disconnect/reconnect scenarios)</w:t>
      </w:r>
    </w:p>
    <w:p>
      <w:pPr>
        <w:pStyle w:val="ListBullet"/>
      </w:pPr>
      <w:r>
        <w:t>Integration Testing</w:t>
      </w:r>
    </w:p>
    <w:p>
      <w:pPr>
        <w:pStyle w:val="ListBullet2"/>
      </w:pPr>
      <w:r>
        <w:t>End-to-end flow: camera → Firebase → dashboard</w:t>
      </w:r>
    </w:p>
    <w:p>
      <w:pPr>
        <w:pStyle w:val="ListBullet2"/>
      </w:pPr>
      <w:r>
        <w:t>Test all user roles and permissions</w:t>
      </w:r>
    </w:p>
    <w:p>
      <w:pPr>
        <w:pStyle w:val="ListBullet2"/>
      </w:pPr>
      <w:r>
        <w:t>Validate alert triggering and notification delivery</w:t>
      </w:r>
    </w:p>
    <w:p>
      <w:pPr>
        <w:pStyle w:val="ListBullet"/>
      </w:pPr>
      <w:r>
        <w:t>Load Testing</w:t>
      </w:r>
    </w:p>
    <w:p>
      <w:pPr>
        <w:pStyle w:val="ListBullet2"/>
      </w:pPr>
      <w:r>
        <w:t>Simulate 100+ cameras sending data concurrently</w:t>
      </w:r>
    </w:p>
    <w:p>
      <w:pPr>
        <w:pStyle w:val="ListBullet2"/>
      </w:pPr>
      <w:r>
        <w:t>Monitor Firebase quotas and costs</w:t>
      </w:r>
    </w:p>
    <w:p>
      <w:pPr>
        <w:pStyle w:val="ListBullet2"/>
      </w:pPr>
      <w:r>
        <w:t>Test dashboard responsiveness under load</w:t>
      </w:r>
    </w:p>
    <w:p>
      <w:pPr>
        <w:pStyle w:val="Heading2"/>
      </w:pPr>
      <w:r>
        <w:t>8.2 Post-Deployment Validation</w:t>
      </w:r>
    </w:p>
    <w:p>
      <w:pPr>
        <w:pStyle w:val="ListBullet"/>
      </w:pPr>
      <w:r>
        <w:t>Day 1: Initial Validation</w:t>
      </w:r>
    </w:p>
    <w:p>
      <w:pPr>
        <w:pStyle w:val="ListBullet2"/>
      </w:pPr>
      <w:r>
        <w:t>Verify all cameras online</w:t>
      </w:r>
    </w:p>
    <w:p>
      <w:pPr>
        <w:pStyle w:val="ListBullet2"/>
      </w:pPr>
      <w:r>
        <w:t>Check count accuracy (manual verification)</w:t>
      </w:r>
    </w:p>
    <w:p>
      <w:pPr>
        <w:pStyle w:val="ListBullet2"/>
      </w:pPr>
      <w:r>
        <w:t>Test alert system</w:t>
      </w:r>
    </w:p>
    <w:p>
      <w:pPr>
        <w:pStyle w:val="ListBullet"/>
      </w:pPr>
      <w:r>
        <w:t>Week 1: Monitoring</w:t>
      </w:r>
    </w:p>
    <w:p>
      <w:pPr>
        <w:pStyle w:val="ListBullet2"/>
      </w:pPr>
      <w:r>
        <w:t>Review daily analytics</w:t>
      </w:r>
    </w:p>
    <w:p>
      <w:pPr>
        <w:pStyle w:val="ListBullet2"/>
      </w:pPr>
      <w:r>
        <w:t>Check for anomalies or errors</w:t>
      </w:r>
    </w:p>
    <w:p>
      <w:pPr>
        <w:pStyle w:val="ListBullet2"/>
      </w:pPr>
      <w:r>
        <w:t>Gather user feedback</w:t>
      </w:r>
    </w:p>
    <w:p>
      <w:pPr>
        <w:pStyle w:val="ListBullet"/>
      </w:pPr>
      <w:r>
        <w:t>Month 1: Optimization</w:t>
      </w:r>
    </w:p>
    <w:p>
      <w:pPr>
        <w:pStyle w:val="ListBullet2"/>
      </w:pPr>
      <w:r>
        <w:t>Adjust detection zones based on real-world data</w:t>
      </w:r>
    </w:p>
    <w:p>
      <w:pPr>
        <w:pStyle w:val="ListBullet2"/>
      </w:pPr>
      <w:r>
        <w:t>Fine-tune confidence thresholds</w:t>
      </w:r>
    </w:p>
    <w:p>
      <w:pPr>
        <w:pStyle w:val="ListBullet2"/>
      </w:pPr>
      <w:r>
        <w:t>Optimize Firebase costs</w:t>
      </w:r>
    </w:p>
    <w:p>
      <w:r>
        <w:br w:type="page"/>
      </w:r>
    </w:p>
    <w:p>
      <w:pPr>
        <w:pStyle w:val="Heading1"/>
      </w:pPr>
      <w:r>
        <w:t>9. MAINTENANCE &amp; ONGOING SUPPORT</w:t>
      </w:r>
    </w:p>
    <w:p>
      <w:pPr>
        <w:pStyle w:val="Heading2"/>
      </w:pPr>
      <w:r>
        <w:t>9.1 Regular Maintenance Tasks</w:t>
      </w:r>
    </w:p>
    <w:p>
      <w:pPr>
        <w:pStyle w:val="ListBullet"/>
      </w:pPr>
      <w:r>
        <w:t>Daily</w:t>
      </w:r>
    </w:p>
    <w:p>
      <w:pPr>
        <w:pStyle w:val="ListBullet2"/>
      </w:pPr>
      <w:r>
        <w:t>Monitor camera status dashboard</w:t>
      </w:r>
    </w:p>
    <w:p>
      <w:pPr>
        <w:pStyle w:val="ListBullet2"/>
      </w:pPr>
      <w:r>
        <w:t>Review error logs</w:t>
      </w:r>
    </w:p>
    <w:p>
      <w:pPr>
        <w:pStyle w:val="ListBullet2"/>
      </w:pPr>
      <w:r>
        <w:t>Check Firebase quota usage</w:t>
      </w:r>
    </w:p>
    <w:p>
      <w:pPr>
        <w:pStyle w:val="ListBullet"/>
      </w:pPr>
      <w:r>
        <w:t>Weekly</w:t>
      </w:r>
    </w:p>
    <w:p>
      <w:pPr>
        <w:pStyle w:val="ListBullet2"/>
      </w:pPr>
      <w:r>
        <w:t>Review analytics and reports</w:t>
      </w:r>
    </w:p>
    <w:p>
      <w:pPr>
        <w:pStyle w:val="ListBullet2"/>
      </w:pPr>
      <w:r>
        <w:t>Check for software updates</w:t>
      </w:r>
    </w:p>
    <w:p>
      <w:pPr>
        <w:pStyle w:val="ListBullet2"/>
      </w:pPr>
      <w:r>
        <w:t>Backup configuration files</w:t>
      </w:r>
    </w:p>
    <w:p>
      <w:pPr>
        <w:pStyle w:val="ListBullet"/>
      </w:pPr>
      <w:r>
        <w:t>Monthly</w:t>
      </w:r>
    </w:p>
    <w:p>
      <w:pPr>
        <w:pStyle w:val="ListBullet2"/>
      </w:pPr>
      <w:r>
        <w:t>Review and optimize detection zones</w:t>
      </w:r>
    </w:p>
    <w:p>
      <w:pPr>
        <w:pStyle w:val="ListBullet2"/>
      </w:pPr>
      <w:r>
        <w:t>Update object detection models if available</w:t>
      </w:r>
    </w:p>
    <w:p>
      <w:pPr>
        <w:pStyle w:val="ListBullet2"/>
      </w:pPr>
      <w:r>
        <w:t>Security audit (review access logs)</w:t>
      </w:r>
    </w:p>
    <w:p>
      <w:pPr>
        <w:pStyle w:val="ListBullet"/>
      </w:pPr>
      <w:r>
        <w:t>Quarterly</w:t>
      </w:r>
    </w:p>
    <w:p>
      <w:pPr>
        <w:pStyle w:val="ListBullet2"/>
      </w:pPr>
      <w:r>
        <w:t>Rotate API keys and credentials</w:t>
      </w:r>
    </w:p>
    <w:p>
      <w:pPr>
        <w:pStyle w:val="ListBullet2"/>
      </w:pPr>
      <w:r>
        <w:t>Review and update security rules</w:t>
      </w:r>
    </w:p>
    <w:p>
      <w:pPr>
        <w:pStyle w:val="ListBullet2"/>
      </w:pPr>
      <w:r>
        <w:t>Physical inspection of camera installations</w:t>
      </w:r>
    </w:p>
    <w:p>
      <w:pPr>
        <w:pStyle w:val="Heading2"/>
      </w:pPr>
      <w:r>
        <w:t>9.2 Troubleshooting Guide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Issue</w:t>
            </w:r>
          </w:p>
        </w:tc>
        <w:tc>
          <w:tcPr>
            <w:tcW w:type="dxa" w:w="2880"/>
          </w:tcPr>
          <w:p>
            <w:r>
              <w:t>Possible Cause</w:t>
            </w:r>
          </w:p>
        </w:tc>
        <w:tc>
          <w:tcPr>
            <w:tcW w:type="dxa" w:w="2880"/>
          </w:tcPr>
          <w:p>
            <w:r>
              <w:t>Solution</w:t>
            </w:r>
          </w:p>
        </w:tc>
      </w:tr>
      <w:tr>
        <w:tc>
          <w:tcPr>
            <w:tcW w:type="dxa" w:w="2880"/>
          </w:tcPr>
          <w:p>
            <w:r>
              <w:t>Camera offline</w:t>
            </w:r>
          </w:p>
        </w:tc>
        <w:tc>
          <w:tcPr>
            <w:tcW w:type="dxa" w:w="2880"/>
          </w:tcPr>
          <w:p>
            <w:r>
              <w:t>Network disconnection</w:t>
            </w:r>
          </w:p>
        </w:tc>
        <w:tc>
          <w:tcPr>
            <w:tcW w:type="dxa" w:w="2880"/>
          </w:tcPr>
          <w:p>
            <w:r>
              <w:t>Check ethernet cable, router, firewall</w:t>
            </w:r>
          </w:p>
        </w:tc>
      </w:tr>
      <w:tr>
        <w:tc>
          <w:tcPr>
            <w:tcW w:type="dxa" w:w="2880"/>
          </w:tcPr>
          <w:p>
            <w:r>
              <w:t>No count data</w:t>
            </w:r>
          </w:p>
        </w:tc>
        <w:tc>
          <w:tcPr>
            <w:tcW w:type="dxa" w:w="2880"/>
          </w:tcPr>
          <w:p>
            <w:r>
              <w:t>Detection zone misconfigured</w:t>
            </w:r>
          </w:p>
        </w:tc>
        <w:tc>
          <w:tcPr>
            <w:tcW w:type="dxa" w:w="2880"/>
          </w:tcPr>
          <w:p>
            <w:r>
              <w:t>Redraw zones, verify object classes</w:t>
            </w:r>
          </w:p>
        </w:tc>
      </w:tr>
      <w:tr>
        <w:tc>
          <w:tcPr>
            <w:tcW w:type="dxa" w:w="2880"/>
          </w:tcPr>
          <w:p>
            <w:r>
              <w:t>Inaccurate counts</w:t>
            </w:r>
          </w:p>
        </w:tc>
        <w:tc>
          <w:tcPr>
            <w:tcW w:type="dxa" w:w="2880"/>
          </w:tcPr>
          <w:p>
            <w:r>
              <w:t>Low confidence threshold</w:t>
            </w:r>
          </w:p>
        </w:tc>
        <w:tc>
          <w:tcPr>
            <w:tcW w:type="dxa" w:w="2880"/>
          </w:tcPr>
          <w:p>
            <w:r>
              <w:t>Increase threshold to 0.8-0.9</w:t>
            </w:r>
          </w:p>
        </w:tc>
      </w:tr>
      <w:tr>
        <w:tc>
          <w:tcPr>
            <w:tcW w:type="dxa" w:w="2880"/>
          </w:tcPr>
          <w:p>
            <w:r>
              <w:t>High false positives</w:t>
            </w:r>
          </w:p>
        </w:tc>
        <w:tc>
          <w:tcPr>
            <w:tcW w:type="dxa" w:w="2880"/>
          </w:tcPr>
          <w:p>
            <w:r>
              <w:t>Lighting conditions</w:t>
            </w:r>
          </w:p>
        </w:tc>
        <w:tc>
          <w:tcPr>
            <w:tcW w:type="dxa" w:w="2880"/>
          </w:tcPr>
          <w:p>
            <w:r>
              <w:t>Adjust camera angle, add exclusion zones</w:t>
            </w:r>
          </w:p>
        </w:tc>
      </w:tr>
      <w:tr>
        <w:tc>
          <w:tcPr>
            <w:tcW w:type="dxa" w:w="2880"/>
          </w:tcPr>
          <w:p>
            <w:r>
              <w:t>Alerts not received</w:t>
            </w:r>
          </w:p>
        </w:tc>
        <w:tc>
          <w:tcPr>
            <w:tcW w:type="dxa" w:w="2880"/>
          </w:tcPr>
          <w:p>
            <w:r>
              <w:t>Email/SMS configuration</w:t>
            </w:r>
          </w:p>
        </w:tc>
        <w:tc>
          <w:tcPr>
            <w:tcW w:type="dxa" w:w="2880"/>
          </w:tcPr>
          <w:p>
            <w:r>
              <w:t>Verify notification channels in settings</w:t>
            </w:r>
          </w:p>
        </w:tc>
      </w:tr>
      <w:tr>
        <w:tc>
          <w:tcPr>
            <w:tcW w:type="dxa" w:w="2880"/>
          </w:tcPr>
          <w:p>
            <w:r>
              <w:t>Slow dashboard</w:t>
            </w:r>
          </w:p>
        </w:tc>
        <w:tc>
          <w:tcPr>
            <w:tcW w:type="dxa" w:w="2880"/>
          </w:tcPr>
          <w:p>
            <w:r>
              <w:t>Too much historical data</w:t>
            </w:r>
          </w:p>
        </w:tc>
        <w:tc>
          <w:tcPr>
            <w:tcW w:type="dxa" w:w="2880"/>
          </w:tcPr>
          <w:p>
            <w:r>
              <w:t>Apply date filters, archive old data</w:t>
            </w:r>
          </w:p>
        </w:tc>
      </w:tr>
    </w:tbl>
    <w:p>
      <w:r>
        <w:br w:type="page"/>
      </w:r>
    </w:p>
    <w:p>
      <w:pPr>
        <w:pStyle w:val="Heading1"/>
      </w:pPr>
      <w:r>
        <w:t>10. COST ESTIMATION &amp; BUDGETING</w:t>
      </w:r>
    </w:p>
    <w:p>
      <w:pPr>
        <w:pStyle w:val="Heading2"/>
      </w:pPr>
      <w:r>
        <w:t>10.1 Hardware Costs (Per Camera)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Unit Cost (USD)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Edge Computer (RPi 4B 8GB)</w:t>
            </w:r>
          </w:p>
        </w:tc>
        <w:tc>
          <w:tcPr>
            <w:tcW w:type="dxa" w:w="2880"/>
          </w:tcPr>
          <w:p>
            <w:r>
              <w:t>$75</w:t>
            </w:r>
          </w:p>
        </w:tc>
        <w:tc>
          <w:tcPr>
            <w:tcW w:type="dxa" w:w="2880"/>
          </w:tcPr>
          <w:p>
            <w:r>
              <w:t>Or Jetson Nano ($99)</w:t>
            </w:r>
          </w:p>
        </w:tc>
      </w:tr>
      <w:tr>
        <w:tc>
          <w:tcPr>
            <w:tcW w:type="dxa" w:w="2880"/>
          </w:tcPr>
          <w:p>
            <w:r>
              <w:t>Camera Module (1080p)</w:t>
            </w:r>
          </w:p>
        </w:tc>
        <w:tc>
          <w:tcPr>
            <w:tcW w:type="dxa" w:w="2880"/>
          </w:tcPr>
          <w:p>
            <w:r>
              <w:t>$30</w:t>
            </w:r>
          </w:p>
        </w:tc>
        <w:tc>
          <w:tcPr>
            <w:tcW w:type="dxa" w:w="2880"/>
          </w:tcPr>
          <w:p>
            <w:r>
              <w:t>Wide-angle lens</w:t>
            </w:r>
          </w:p>
        </w:tc>
      </w:tr>
      <w:tr>
        <w:tc>
          <w:tcPr>
            <w:tcW w:type="dxa" w:w="2880"/>
          </w:tcPr>
          <w:p>
            <w:r>
              <w:t>microSD Card (32GB)</w:t>
            </w:r>
          </w:p>
        </w:tc>
        <w:tc>
          <w:tcPr>
            <w:tcW w:type="dxa" w:w="2880"/>
          </w:tcPr>
          <w:p>
            <w:r>
              <w:t>$10</w:t>
            </w:r>
          </w:p>
        </w:tc>
        <w:tc>
          <w:tcPr>
            <w:tcW w:type="dxa" w:w="2880"/>
          </w:tcPr>
          <w:p>
            <w:r>
              <w:t>Class 10 recommended</w:t>
            </w:r>
          </w:p>
        </w:tc>
      </w:tr>
      <w:tr>
        <w:tc>
          <w:tcPr>
            <w:tcW w:type="dxa" w:w="2880"/>
          </w:tcPr>
          <w:p>
            <w:r>
              <w:t>PoE+ Injector/Switch Port</w:t>
            </w:r>
          </w:p>
        </w:tc>
        <w:tc>
          <w:tcPr>
            <w:tcW w:type="dxa" w:w="2880"/>
          </w:tcPr>
          <w:p>
            <w:r>
              <w:t>$20</w:t>
            </w:r>
          </w:p>
        </w:tc>
        <w:tc>
          <w:tcPr>
            <w:tcW w:type="dxa" w:w="2880"/>
          </w:tcPr>
          <w:p>
            <w:r>
              <w:t>If not using PoE camera</w:t>
            </w:r>
          </w:p>
        </w:tc>
      </w:tr>
      <w:tr>
        <w:tc>
          <w:tcPr>
            <w:tcW w:type="dxa" w:w="2880"/>
          </w:tcPr>
          <w:p>
            <w:r>
              <w:t>Enclosure (IP66)</w:t>
            </w:r>
          </w:p>
        </w:tc>
        <w:tc>
          <w:tcPr>
            <w:tcW w:type="dxa" w:w="2880"/>
          </w:tcPr>
          <w:p>
            <w:r>
              <w:t>$40</w:t>
            </w:r>
          </w:p>
        </w:tc>
        <w:tc>
          <w:tcPr>
            <w:tcW w:type="dxa" w:w="2880"/>
          </w:tcPr>
          <w:p>
            <w:r>
              <w:t>Outdoor rated</w:t>
            </w:r>
          </w:p>
        </w:tc>
      </w:tr>
      <w:tr>
        <w:tc>
          <w:tcPr>
            <w:tcW w:type="dxa" w:w="2880"/>
          </w:tcPr>
          <w:p>
            <w:r>
              <w:t>Installation (labor + mounting)</w:t>
            </w:r>
          </w:p>
        </w:tc>
        <w:tc>
          <w:tcPr>
            <w:tcW w:type="dxa" w:w="2880"/>
          </w:tcPr>
          <w:p>
            <w:r>
              <w:t>$150</w:t>
            </w:r>
          </w:p>
        </w:tc>
        <w:tc>
          <w:tcPr>
            <w:tcW w:type="dxa" w:w="2880"/>
          </w:tcPr>
          <w:p>
            <w:r>
              <w:t>Per camera, one-time</w:t>
            </w:r>
          </w:p>
        </w:tc>
      </w:tr>
    </w:tbl>
    <w:p/>
    <w:p>
      <w:pPr>
        <w:pStyle w:val="IntenseQuote"/>
      </w:pPr>
      <w:r>
        <w:t>Total Hardware Cost per Camera: ~$325 (one-time)</w:t>
      </w:r>
    </w:p>
    <w:p>
      <w:pPr>
        <w:pStyle w:val="Heading2"/>
      </w:pPr>
      <w:r>
        <w:t>10.2 Firebase Cloud Costs (Monthly)</w:t>
      </w:r>
    </w:p>
    <w:p>
      <w:r>
        <w:t>Based on 50 cameras, 5-minute aggregation intervals, 30-day retention: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Service</w:t>
            </w:r>
          </w:p>
        </w:tc>
        <w:tc>
          <w:tcPr>
            <w:tcW w:type="dxa" w:w="2880"/>
          </w:tcPr>
          <w:p>
            <w:r>
              <w:t>Usage</w:t>
            </w:r>
          </w:p>
        </w:tc>
        <w:tc>
          <w:tcPr>
            <w:tcW w:type="dxa" w:w="2880"/>
          </w:tcPr>
          <w:p>
            <w:r>
              <w:t>Cost (USD/month)</w:t>
            </w:r>
          </w:p>
        </w:tc>
      </w:tr>
      <w:tr>
        <w:tc>
          <w:tcPr>
            <w:tcW w:type="dxa" w:w="2880"/>
          </w:tcPr>
          <w:p>
            <w:r>
              <w:t>Firestore Reads</w:t>
            </w:r>
          </w:p>
        </w:tc>
        <w:tc>
          <w:tcPr>
            <w:tcW w:type="dxa" w:w="2880"/>
          </w:tcPr>
          <w:p>
            <w:r>
              <w:t>~10M reads</w:t>
            </w:r>
          </w:p>
        </w:tc>
        <w:tc>
          <w:tcPr>
            <w:tcW w:type="dxa" w:w="2880"/>
          </w:tcPr>
          <w:p>
            <w:r>
              <w:t>$3.60</w:t>
            </w:r>
          </w:p>
        </w:tc>
      </w:tr>
      <w:tr>
        <w:tc>
          <w:tcPr>
            <w:tcW w:type="dxa" w:w="2880"/>
          </w:tcPr>
          <w:p>
            <w:r>
              <w:t>Firestore Writes</w:t>
            </w:r>
          </w:p>
        </w:tc>
        <w:tc>
          <w:tcPr>
            <w:tcW w:type="dxa" w:w="2880"/>
          </w:tcPr>
          <w:p>
            <w:r>
              <w:t>~4M writes</w:t>
            </w:r>
          </w:p>
        </w:tc>
        <w:tc>
          <w:tcPr>
            <w:tcW w:type="dxa" w:w="2880"/>
          </w:tcPr>
          <w:p>
            <w:r>
              <w:t>$18.00</w:t>
            </w:r>
          </w:p>
        </w:tc>
      </w:tr>
      <w:tr>
        <w:tc>
          <w:tcPr>
            <w:tcW w:type="dxa" w:w="2880"/>
          </w:tcPr>
          <w:p>
            <w:r>
              <w:t>Firestore Storage</w:t>
            </w:r>
          </w:p>
        </w:tc>
        <w:tc>
          <w:tcPr>
            <w:tcW w:type="dxa" w:w="2880"/>
          </w:tcPr>
          <w:p>
            <w:r>
              <w:t>~5GB</w:t>
            </w:r>
          </w:p>
        </w:tc>
        <w:tc>
          <w:tcPr>
            <w:tcW w:type="dxa" w:w="2880"/>
          </w:tcPr>
          <w:p>
            <w:r>
              <w:t>$1.00</w:t>
            </w:r>
          </w:p>
        </w:tc>
      </w:tr>
      <w:tr>
        <w:tc>
          <w:tcPr>
            <w:tcW w:type="dxa" w:w="2880"/>
          </w:tcPr>
          <w:p>
            <w:r>
              <w:t>Cloud Functions Invocations</w:t>
            </w:r>
          </w:p>
        </w:tc>
        <w:tc>
          <w:tcPr>
            <w:tcW w:type="dxa" w:w="2880"/>
          </w:tcPr>
          <w:p>
            <w:r>
              <w:t>~5M invocations</w:t>
            </w:r>
          </w:p>
        </w:tc>
        <w:tc>
          <w:tcPr>
            <w:tcW w:type="dxa" w:w="2880"/>
          </w:tcPr>
          <w:p>
            <w:r>
              <w:t>$1.00</w:t>
            </w:r>
          </w:p>
        </w:tc>
      </w:tr>
      <w:tr>
        <w:tc>
          <w:tcPr>
            <w:tcW w:type="dxa" w:w="2880"/>
          </w:tcPr>
          <w:p>
            <w:r>
              <w:t>Firebase Authentication</w:t>
            </w:r>
          </w:p>
        </w:tc>
        <w:tc>
          <w:tcPr>
            <w:tcW w:type="dxa" w:w="2880"/>
          </w:tcPr>
          <w:p>
            <w:r>
              <w:t>Unlimited</w:t>
            </w:r>
          </w:p>
        </w:tc>
        <w:tc>
          <w:tcPr>
            <w:tcW w:type="dxa" w:w="2880"/>
          </w:tcPr>
          <w:p>
            <w:r>
              <w:t>Free</w:t>
            </w:r>
          </w:p>
        </w:tc>
      </w:tr>
      <w:tr>
        <w:tc>
          <w:tcPr>
            <w:tcW w:type="dxa" w:w="2880"/>
          </w:tcPr>
          <w:p>
            <w:r>
              <w:t>Cloud Storage</w:t>
            </w:r>
          </w:p>
        </w:tc>
        <w:tc>
          <w:tcPr>
            <w:tcW w:type="dxa" w:w="2880"/>
          </w:tcPr>
          <w:p>
            <w:r>
              <w:t>~10GB</w:t>
            </w:r>
          </w:p>
        </w:tc>
        <w:tc>
          <w:tcPr>
            <w:tcW w:type="dxa" w:w="2880"/>
          </w:tcPr>
          <w:p>
            <w:r>
              <w:t>$0.26</w:t>
            </w:r>
          </w:p>
        </w:tc>
      </w:tr>
      <w:tr>
        <w:tc>
          <w:tcPr>
            <w:tcW w:type="dxa" w:w="2880"/>
          </w:tcPr>
          <w:p>
            <w:r>
              <w:t>Bandwidth (egress)</w:t>
            </w:r>
          </w:p>
        </w:tc>
        <w:tc>
          <w:tcPr>
            <w:tcW w:type="dxa" w:w="2880"/>
          </w:tcPr>
          <w:p>
            <w:r>
              <w:t>~100GB</w:t>
            </w:r>
          </w:p>
        </w:tc>
        <w:tc>
          <w:tcPr>
            <w:tcW w:type="dxa" w:w="2880"/>
          </w:tcPr>
          <w:p>
            <w:r>
              <w:t>$12.00</w:t>
            </w:r>
          </w:p>
        </w:tc>
      </w:tr>
    </w:tbl>
    <w:p/>
    <w:p>
      <w:pPr>
        <w:pStyle w:val="IntenseQuote"/>
      </w:pPr>
      <w:r>
        <w:t>Total Firebase Cost (50 cameras): ~$36/month (~$0.72/camera/month)</w:t>
      </w:r>
    </w:p>
    <w:p>
      <w:pPr>
        <w:pStyle w:val="Heading2"/>
      </w:pPr>
      <w:r>
        <w:t>10.3 Scaling Considerations</w:t>
      </w:r>
    </w:p>
    <w:p>
      <w:r>
        <w:t>Firebase pricing scales linearly. For 500 cameras, expect ~$360/month. For cost optimization:</w:t>
      </w:r>
    </w:p>
    <w:p>
      <w:pPr>
        <w:pStyle w:val="ListBullet"/>
      </w:pPr>
      <w:r>
        <w:t>Increase aggregation interval (15 min vs. 5 min = 67% cost reduction)</w:t>
      </w:r>
    </w:p>
    <w:p>
      <w:pPr>
        <w:pStyle w:val="ListBullet"/>
      </w:pPr>
      <w:r>
        <w:t>Implement intelligent batching (send data only when needed)</w:t>
      </w:r>
    </w:p>
    <w:p>
      <w:pPr>
        <w:pStyle w:val="ListBullet"/>
      </w:pPr>
      <w:r>
        <w:t>Use Firebase Analytics free tier for basic metrics</w:t>
      </w:r>
    </w:p>
    <w:p>
      <w:pPr>
        <w:pStyle w:val="ListBullet"/>
      </w:pPr>
      <w:r>
        <w:t>Archive old data to Cloud Storage (much cheaper)</w:t>
      </w:r>
    </w:p>
    <w:p>
      <w:r>
        <w:br w:type="page"/>
      </w:r>
    </w:p>
    <w:p>
      <w:pPr>
        <w:pStyle w:val="Heading1"/>
      </w:pPr>
      <w:r>
        <w:t>11. COPY-PASTE PROMPTS FOR VIBE CODING TOOLS</w:t>
      </w:r>
    </w:p>
    <w:p>
      <w:r>
        <w:t>Below are precise prompts you can copy and paste into Cursor, Windsurf, or similar AI coding assistants.</w:t>
      </w:r>
    </w:p>
    <w:p>
      <w:pPr>
        <w:pStyle w:val="Heading3"/>
      </w:pPr>
      <w:r>
        <w:t>Prompt 1: Camera Edge Agent (Python)</w:t>
      </w:r>
    </w:p>
    <w:p>
      <w:pPr>
        <w:pStyle w:val="IntenseQuote"/>
      </w:pPr>
      <w:r>
        <w:t>Create a production-ready Python camera edge agent for object detection counter with these requirements:</w:t>
        <w:br/>
        <w:br/>
        <w:t>ARCHITECTURE:</w:t>
        <w:br/>
        <w:t>- Multi-threaded: separate threads for video capture, detection, counting, Firebase transmission</w:t>
        <w:br/>
        <w:t>- Local buffering with SQLite for network resilience</w:t>
        <w:br/>
        <w:t>- TLS-encrypted communication with Firebase</w:t>
        <w:br/>
        <w:br/>
        <w:t>DETECTION:</w:t>
        <w:br/>
        <w:t>- Use TensorFlow Lite with YOLOv8-nano model</w:t>
        <w:br/>
        <w:t>- Support configurable detection zones (polygons)</w:t>
        <w:br/>
        <w:t>- Confidence threshold: 0.75 (configurable)</w:t>
        <w:br/>
        <w:t>- Object classes: person, vehicle, forklift, pallet (configurable)</w:t>
        <w:br/>
        <w:br/>
        <w:t>DATA FLOW:</w:t>
        <w:br/>
        <w:t>- Capture video at 15 FPS</w:t>
        <w:br/>
        <w:t>- Run inference on each frame</w:t>
        <w:br/>
        <w:t>- Track objects across frames (prevent double counting)</w:t>
        <w:br/>
        <w:t>- Aggregate counts every 5 minutes (configurable)</w:t>
        <w:br/>
        <w:t>- Send to Firestore with retry logic (3 attempts, exponential backoff)</w:t>
        <w:br/>
        <w:br/>
        <w:t>CONFIGURATION:</w:t>
        <w:br/>
        <w:t>- Load config from JSON file (camera ID, API keys, zones, etc.)</w:t>
        <w:br/>
        <w:t>- Support remote config updates from Firebase</w:t>
        <w:br/>
        <w:br/>
        <w:t>SECURITY:</w:t>
        <w:br/>
        <w:t>- No video storage or transmission</w:t>
        <w:br/>
        <w:t>- Only metadata (counts, timestamps, object types)</w:t>
        <w:br/>
        <w:t>- Encrypt sensitive data in local SQLite</w:t>
        <w:br/>
        <w:t>- Validate all Firebase responses</w:t>
        <w:br/>
        <w:br/>
        <w:t>ERROR HANDLING:</w:t>
        <w:br/>
        <w:t>- Graceful degradation if network down (buffer locally)</w:t>
        <w:br/>
        <w:t>- Auto-recovery from camera disconnection</w:t>
        <w:br/>
        <w:t>- Logging to local file + Cloud Logging</w:t>
        <w:br/>
        <w:br/>
        <w:t>DEPENDENCIES:</w:t>
        <w:br/>
        <w:t>- opencv-python, tensorflow-lite, firebase-admin, sqlalchemy</w:t>
        <w:br/>
        <w:br/>
        <w:t>Please create camera_agent.py with clean, well-documented code. Include requirements.txt and README.md with setup instructions.</w:t>
      </w:r>
    </w:p>
    <w:p>
      <w:r>
        <w:br w:type="page"/>
      </w:r>
    </w:p>
    <w:p>
      <w:pPr>
        <w:pStyle w:val="Heading3"/>
      </w:pPr>
      <w:r>
        <w:t>Prompt 2: Firebase Cloud Functions (TypeScript)</w:t>
      </w:r>
    </w:p>
    <w:p>
      <w:pPr>
        <w:pStyle w:val="IntenseQuote"/>
      </w:pPr>
      <w:r>
        <w:t>Create Firebase Cloud Functions for a multi-tier object detection counter system:</w:t>
        <w:br/>
        <w:br/>
        <w:t>FUNCTION 1: onCameraRegister (HTTPS callable)</w:t>
        <w:br/>
        <w:t>- Triggered when sub-admin registers a new camera</w:t>
        <w:br/>
        <w:t>- Generate unique camera credentials (API key)</w:t>
        <w:br/>
        <w:t>- Create Firestore document: /organizations/{orgId}/sites/{siteId}/cameras/{cameraId}</w:t>
        <w:br/>
        <w:t>- Send configuration JSON to sub-admin email</w:t>
        <w:br/>
        <w:t>- Log action in /auditLogs</w:t>
        <w:br/>
        <w:br/>
        <w:t>FUNCTION 2: onCountReceived (Firestore trigger)</w:t>
        <w:br/>
        <w:t>- Triggered when camera writes to /cameras/{cameraId}/counts/{timestamp}</w:t>
        <w:br/>
        <w:t>- Validate count data (check for anomalies: negative counts, unrealistic spikes)</w:t>
        <w:br/>
        <w:t>- Check alert rules (if count &gt; threshold, send notification)</w:t>
        <w:br/>
        <w:t>- Aggregate data for analytics</w:t>
        <w:br/>
        <w:t>- Update camera "lastSeen" timestamp</w:t>
        <w:br/>
        <w:br/>
        <w:t>FUNCTION 3: sendAlertNotification (Cloud Task)</w:t>
        <w:br/>
        <w:t>- Send email via SendGrid</w:t>
        <w:br/>
        <w:t>- Send SMS via Twilio</w:t>
        <w:br/>
        <w:t>- Send push notification via FCM</w:t>
        <w:br/>
        <w:t>- Respect cooldown period (don't spam)</w:t>
        <w:br/>
        <w:br/>
        <w:t>FUNCTION 4: generateDailyReport (Scheduled, runs at midnight)</w:t>
        <w:br/>
        <w:t>- Query all counts for previous day per site</w:t>
        <w:br/>
        <w:t>- Calculate: total counts, peak hours, average per hour</w:t>
        <w:br/>
        <w:t>- Generate PDF report</w:t>
        <w:br/>
        <w:t>- Email to sub-admins and super admins</w:t>
        <w:br/>
        <w:br/>
        <w:t>FUNCTION 5: cleanupOldData (Scheduled, runs weekly)</w:t>
        <w:br/>
        <w:t>- Archive counts older than 90 days to Cloud Storage</w:t>
        <w:br/>
        <w:t>- Delete from Firestore to save costs</w:t>
        <w:br/>
        <w:t>- Compress and encrypt archived data</w:t>
        <w:br/>
        <w:br/>
        <w:t>SECURITY:</w:t>
        <w:br/>
        <w:t>- Validate all inputs (prevent injection attacks)</w:t>
        <w:br/>
        <w:t>- Check user roles with custom claims</w:t>
        <w:br/>
        <w:t>- Rate limiting (prevent abuse)</w:t>
        <w:br/>
        <w:t>- Comprehensive error handling</w:t>
        <w:br/>
        <w:br/>
        <w:t>Please create TypeScript functions with proper typing. Include firebase.json config, package.json, and deployment instructions.</w:t>
      </w:r>
    </w:p>
    <w:p>
      <w:r>
        <w:br w:type="page"/>
      </w:r>
    </w:p>
    <w:p>
      <w:pPr>
        <w:pStyle w:val="Heading3"/>
      </w:pPr>
      <w:r>
        <w:t>Prompt 3: Admin Dashboard (React + Material-UI)</w:t>
      </w:r>
    </w:p>
    <w:p>
      <w:pPr>
        <w:pStyle w:val="IntenseQuote"/>
      </w:pPr>
      <w:r>
        <w:t>Create a production-ready admin dashboard for multi-tier object detection counter:</w:t>
        <w:br/>
        <w:br/>
        <w:t>AUTHENTICATION:</w:t>
        <w:br/>
        <w:t>- Firebase Authentication (email/password, Google OAuth)</w:t>
        <w:br/>
        <w:t>- Role-based routing (Super Admin, Sub-Admin, Viewer)</w:t>
        <w:br/>
        <w:t>- Custom claims stored in JWT for role verification</w:t>
        <w:br/>
        <w:t>- 2FA enrollment flow (QR code for TOTP)</w:t>
        <w:br/>
        <w:br/>
        <w:t>PAGES &amp; FEATURES:</w:t>
        <w:br/>
        <w:br/>
        <w:t>1. Dashboard (/)</w:t>
        <w:br/>
        <w:t xml:space="preserve">   - Real-time count display (auto-refresh every 30s)</w:t>
        <w:br/>
        <w:t xml:space="preserve">   - Line charts showing hourly trends (Recharts or Chart.js)</w:t>
        <w:br/>
        <w:t xml:space="preserve">   - Camera status indicators (online/offline)</w:t>
        <w:br/>
        <w:t xml:space="preserve">   - Alert notifications panel</w:t>
        <w:br/>
        <w:br/>
        <w:t>2. Sites Management (/sites)</w:t>
        <w:br/>
        <w:t xml:space="preserve">   - List all sites (table with search/filter)</w:t>
        <w:br/>
        <w:t xml:space="preserve">   - Add/edit site (form with validation)</w:t>
        <w:br/>
        <w:t xml:space="preserve">   - Delete site (with confirmation)</w:t>
        <w:br/>
        <w:t xml:space="preserve">   - Super Admin only</w:t>
        <w:br/>
        <w:br/>
        <w:t>3. Camera Management (/sites/{siteId}/cameras)</w:t>
        <w:br/>
        <w:t xml:space="preserve">   - List cameras for selected site</w:t>
        <w:br/>
        <w:t xml:space="preserve">   - Register new camera (form: serial number, name, location)</w:t>
        <w:br/>
        <w:t xml:space="preserve">   - Configure detection zones (canvas overlay on live feed)</w:t>
        <w:br/>
        <w:t xml:space="preserve">   - Test detection (run 5-minute trial)</w:t>
        <w:br/>
        <w:t xml:space="preserve">   - Sub-Admin and Super Admin</w:t>
        <w:br/>
        <w:br/>
        <w:t>4. User Management (/users)</w:t>
        <w:br/>
        <w:t xml:space="preserve">   - Invite sub-admins/viewers (email input)</w:t>
        <w:br/>
        <w:t xml:space="preserve">   - Assign sites to sub-admins</w:t>
        <w:br/>
        <w:t xml:space="preserve">   - Revoke access</w:t>
        <w:br/>
        <w:t xml:space="preserve">   - Super Admin only</w:t>
        <w:br/>
        <w:br/>
        <w:t>5. Analytics (/analytics)</w:t>
        <w:br/>
        <w:t xml:space="preserve">   - Date range picker</w:t>
        <w:br/>
        <w:t xml:space="preserve">   - Comparison charts (day-over-day, week-over-week)</w:t>
        <w:br/>
        <w:t xml:space="preserve">   - Export to CSV/PDF</w:t>
        <w:br/>
        <w:t xml:space="preserve">   - Accessible based on role permissions</w:t>
        <w:br/>
        <w:br/>
        <w:t>6. Alerts (/alerts)</w:t>
        <w:br/>
        <w:t xml:space="preserve">   - Create alert rules (threshold, anomaly detection)</w:t>
        <w:br/>
        <w:t xml:space="preserve">   - Configure notification channels</w:t>
        <w:br/>
        <w:t xml:space="preserve">   - Test alerts</w:t>
        <w:br/>
        <w:t xml:space="preserve">   - View alert history</w:t>
        <w:br/>
        <w:br/>
        <w:t>TECHNICAL REQUIREMENTS:</w:t>
        <w:br/>
        <w:t>- React 18 + TypeScript</w:t>
        <w:br/>
        <w:t>- Material-UI v5 for components</w:t>
        <w:br/>
        <w:t>- React Router v6 for navigation</w:t>
        <w:br/>
        <w:t>- React Query for Firebase data fetching</w:t>
        <w:br/>
        <w:t>- Context API for auth state</w:t>
        <w:br/>
        <w:t>- Recharts for data visualization</w:t>
        <w:br/>
        <w:t>- Firebase SDK v9 (modular)</w:t>
        <w:br/>
        <w:br/>
        <w:t>SECURITY:</w:t>
        <w:br/>
        <w:t>- Protected routes based on user role</w:t>
        <w:br/>
        <w:t>- Client-side validation (with Yup or Zod)</w:t>
        <w:br/>
        <w:t>- CSRF protection</w:t>
        <w:br/>
        <w:t>- No sensitive data in localStorage (use secure cookies)</w:t>
        <w:br/>
        <w:br/>
        <w:t>CODE QUALITY:</w:t>
        <w:br/>
        <w:t>- Clean component structure (atomic design)</w:t>
        <w:br/>
        <w:t>- Custom hooks for reusable logic</w:t>
        <w:br/>
        <w:t>- Error boundaries</w:t>
        <w:br/>
        <w:t>- Loading states</w:t>
        <w:br/>
        <w:t>- Responsive design (mobile-friendly)</w:t>
        <w:br/>
        <w:br/>
        <w:t>Please create a well-organized React app with folder structure: /src/components, /src/pages, /src/hooks, /src/services, /src/types. Include package.json, tsconfig.json, and README.md.</w:t>
      </w:r>
    </w:p>
    <w:p>
      <w:r>
        <w:br w:type="page"/>
      </w:r>
    </w:p>
    <w:p>
      <w:pPr>
        <w:pStyle w:val="Heading3"/>
      </w:pPr>
      <w:r>
        <w:t>Prompt 4: Firestore Security Rules</w:t>
      </w:r>
    </w:p>
    <w:p>
      <w:pPr>
        <w:pStyle w:val="IntenseQuote"/>
      </w:pPr>
      <w:r>
        <w:t>Create comprehensive Firestore security rules for multi-tier object detection counter:</w:t>
        <w:br/>
        <w:br/>
        <w:t>DATA STRUCTURE:</w:t>
        <w:br/>
        <w:t>/organizations/{orgId}</w:t>
        <w:br/>
        <w:t xml:space="preserve">  /sites/{siteId}</w:t>
        <w:br/>
        <w:t xml:space="preserve">    /cameras/{cameraId}</w:t>
        <w:br/>
        <w:t xml:space="preserve">      /counts/{timestamp}</w:t>
        <w:br/>
        <w:t>/users/{userId}</w:t>
        <w:br/>
        <w:t>/auditLogs/{logId}</w:t>
        <w:br/>
        <w:br/>
        <w:t>USER ROLES (stored in custom claims):</w:t>
        <w:br/>
        <w:t>- super_admin: access all organizations</w:t>
        <w:br/>
        <w:t>- sub_admin: access assigned sites only (sites array in token)</w:t>
        <w:br/>
        <w:t>- viewer: read-only access to specific sites/cameras (viewerSites array in token)</w:t>
        <w:br/>
        <w:br/>
        <w:t>REQUIREMENTS:</w:t>
        <w:br/>
        <w:br/>
        <w:t>1. Organizations:</w:t>
        <w:br/>
        <w:t xml:space="preserve">   - Super admin: full access</w:t>
        <w:br/>
        <w:t xml:space="preserve">   - Others: no access</w:t>
        <w:br/>
        <w:br/>
        <w:t>2. Sites:</w:t>
        <w:br/>
        <w:t xml:space="preserve">   - Super admin: full access</w:t>
        <w:br/>
        <w:t xml:space="preserve">   - Sub-admin: read/write to assigned sites only</w:t>
        <w:br/>
        <w:t xml:space="preserve">   - Viewer: read-only to granted sites</w:t>
        <w:br/>
        <w:br/>
        <w:t>3. Cameras:</w:t>
        <w:br/>
        <w:t xml:space="preserve">   - Super admin: full access</w:t>
        <w:br/>
        <w:t xml:space="preserve">   - Sub-admin: read/write to cameras in assigned sites</w:t>
        <w:br/>
        <w:t xml:space="preserve">   - Viewer: read-only to granted cameras</w:t>
        <w:br/>
        <w:t xml:space="preserve">   - Camera devices: write-only to their own counts (authenticated with service account)</w:t>
        <w:br/>
        <w:br/>
        <w:t>4. Counts:</w:t>
        <w:br/>
        <w:t xml:space="preserve">   - Super admin: full access</w:t>
        <w:br/>
        <w:t xml:space="preserve">   - Sub-admin: read-only to assigned sites</w:t>
        <w:br/>
        <w:t xml:space="preserve">   - Viewer: read-only to granted sites/cameras</w:t>
        <w:br/>
        <w:t xml:space="preserve">   - Camera devices: create-only (cannot modify existing counts)</w:t>
        <w:br/>
        <w:br/>
        <w:t>5. Users:</w:t>
        <w:br/>
        <w:t xml:space="preserve">   - Users: read-only their own profile</w:t>
        <w:br/>
        <w:t xml:space="preserve">   - Super admin: full access</w:t>
        <w:br/>
        <w:br/>
        <w:t>6. Audit Logs:</w:t>
        <w:br/>
        <w:t xml:space="preserve">   - Super admin: read-only</w:t>
        <w:br/>
        <w:t xml:space="preserve">   - All authenticated users: create (for logging)</w:t>
        <w:br/>
        <w:br/>
        <w:t>SECURITY:</w:t>
        <w:br/>
        <w:t>- Deny all by default</w:t>
        <w:br/>
        <w:t>- Validate data types and required fields</w:t>
        <w:br/>
        <w:t>- Prevent data exfiltration (limit query size)</w:t>
        <w:br/>
        <w:t>- Rate limiting (future enhancement)</w:t>
        <w:br/>
        <w:br/>
        <w:t>Please create firestore.rules file with helper functions for DRY code. Include comments explaining each rule. Add validation for data schema (e.g., counts must have timestamp, cameraId, objectType, count fields).</w:t>
      </w:r>
    </w:p>
    <w:p>
      <w:r>
        <w:br w:type="page"/>
      </w:r>
    </w:p>
    <w:p>
      <w:pPr>
        <w:pStyle w:val="Heading3"/>
      </w:pPr>
      <w:r>
        <w:t>Prompt 5: Mobile App (React Native)</w:t>
      </w:r>
    </w:p>
    <w:p>
      <w:pPr>
        <w:pStyle w:val="IntenseQuote"/>
      </w:pPr>
      <w:r>
        <w:t>Create a React Native mobile app for field operations (sub-admins and viewers):</w:t>
        <w:br/>
        <w:br/>
        <w:t>FEATURES:</w:t>
        <w:br/>
        <w:br/>
        <w:t>1. Authentication</w:t>
        <w:br/>
        <w:t xml:space="preserve">   - Email/password login</w:t>
        <w:br/>
        <w:t xml:space="preserve">   - Biometric authentication (fingerprint/face)</w:t>
        <w:br/>
        <w:t xml:space="preserve">   - Remember me (secure token storage)</w:t>
        <w:br/>
        <w:br/>
        <w:t>2. Site Selection</w:t>
        <w:br/>
        <w:t xml:space="preserve">   - List assigned sites</w:t>
        <w:br/>
        <w:t xml:space="preserve">   - Switch between sites</w:t>
        <w:br/>
        <w:br/>
        <w:t>3. Real-Time Monitoring</w:t>
        <w:br/>
        <w:t xml:space="preserve">   - Display current counts (auto-refresh)</w:t>
        <w:br/>
        <w:t xml:space="preserve">   - Camera status indicators</w:t>
        <w:br/>
        <w:t xml:space="preserve">   - Last updated timestamp</w:t>
        <w:br/>
        <w:br/>
        <w:t>4. Camera Management (Sub-Admin only)</w:t>
        <w:br/>
        <w:t xml:space="preserve">   - Add new camera (scan QR code for serial number)</w:t>
        <w:br/>
        <w:t xml:space="preserve">   - View camera details</w:t>
        <w:br/>
        <w:t xml:space="preserve">   - Test detection</w:t>
        <w:br/>
        <w:br/>
        <w:t>5. Alerts</w:t>
        <w:br/>
        <w:t xml:space="preserve">   - Push notifications</w:t>
        <w:br/>
        <w:t xml:space="preserve">   - Alert history</w:t>
        <w:br/>
        <w:t xml:space="preserve">   - Acknowledge alerts</w:t>
        <w:br/>
        <w:br/>
        <w:t>6. Quick Reports</w:t>
        <w:br/>
        <w:t xml:space="preserve">   - Today's summary</w:t>
        <w:br/>
        <w:t xml:space="preserve">   - Yesterday comparison</w:t>
        <w:br/>
        <w:t xml:space="preserve">   - Export to email</w:t>
        <w:br/>
        <w:br/>
        <w:t>TECHNICAL STACK:</w:t>
        <w:br/>
        <w:t>- React Native 0.72+</w:t>
        <w:br/>
        <w:t>- TypeScript</w:t>
        <w:br/>
        <w:t>- React Navigation v6</w:t>
        <w:br/>
        <w:t>- Firebase SDK (Auth, Firestore, Messaging)</w:t>
        <w:br/>
        <w:t>- AsyncStorage for offline caching</w:t>
        <w:br/>
        <w:t>- React Native Paper for UI components</w:t>
        <w:br/>
        <w:t>- Victory Native for charts</w:t>
        <w:br/>
        <w:br/>
        <w:t>OFFLINE SUPPORT:</w:t>
        <w:br/>
        <w:t>- Cache recent data locally</w:t>
        <w:br/>
        <w:t>- Show "offline" banner</w:t>
        <w:br/>
        <w:t>- Sync when connection restored</w:t>
        <w:br/>
        <w:br/>
        <w:t>SECURITY:</w:t>
        <w:br/>
        <w:t>- Secure storage for tokens (react-native-keychain)</w:t>
        <w:br/>
        <w:t>- Certificate pinning</w:t>
        <w:br/>
        <w:t>- No sensitive data in plain text</w:t>
        <w:br/>
        <w:br/>
        <w:t>Please create a React Native project with clean folder structure. Include ios/ and android/ configs for Firebase. Add README with setup instructions for both platforms.</w:t>
      </w:r>
    </w:p>
    <w:p>
      <w:r>
        <w:br w:type="page"/>
      </w:r>
    </w:p>
    <w:p>
      <w:pPr>
        <w:pStyle w:val="Heading1"/>
      </w:pPr>
      <w:r>
        <w:t>12. APPENDICES</w:t>
      </w:r>
    </w:p>
    <w:p>
      <w:pPr>
        <w:pStyle w:val="Heading2"/>
      </w:pPr>
      <w:r>
        <w:t>Appendix A: Firestore Data Schema Examples</w:t>
      </w:r>
    </w:p>
    <w:p>
      <w:pPr>
        <w:pStyle w:val="IntenseQuote"/>
      </w:pPr>
      <w:r>
        <w:t>Organization:</w:t>
      </w:r>
    </w:p>
    <w:p>
      <w:pPr>
        <w:pStyle w:val="IntenseQuote"/>
      </w:pPr>
      <w:r>
        <w:t>{</w:t>
        <w:br/>
        <w:t xml:space="preserve">  "organizations": {</w:t>
        <w:br/>
        <w:t xml:space="preserve">    "ORG_5M3N1P": {</w:t>
        <w:br/>
        <w:t xml:space="preserve">      "name": "Acme Manufacturing Inc.",</w:t>
        <w:br/>
        <w:t xml:space="preserve">      "industry": "manufacturing",</w:t>
        <w:br/>
        <w:t xml:space="preserve">      "createdAt": "2025-01-15T10:00:00Z",</w:t>
        <w:br/>
        <w:t xml:space="preserve">      "ownerId": "user_super_admin_123",</w:t>
        <w:br/>
        <w:t xml:space="preserve">      "billingPlan": "enterprise"</w:t>
        <w:br/>
        <w:t xml:space="preserve">    }</w:t>
        <w:br/>
        <w:t xml:space="preserve">  }</w:t>
        <w:br/>
        <w:t>}</w:t>
      </w:r>
    </w:p>
    <w:p/>
    <w:p>
      <w:pPr>
        <w:pStyle w:val="IntenseQuote"/>
      </w:pPr>
      <w:r>
        <w:t>Site:</w:t>
      </w:r>
    </w:p>
    <w:p>
      <w:pPr>
        <w:pStyle w:val="IntenseQuote"/>
      </w:pPr>
      <w:r>
        <w:t>{</w:t>
        <w:br/>
        <w:t xml:space="preserve">  "sites": {</w:t>
        <w:br/>
        <w:t xml:space="preserve">    "SITE_A7X9K2": {</w:t>
        <w:br/>
        <w:t xml:space="preserve">      "name": "Warehouse North",</w:t>
        <w:br/>
        <w:t xml:space="preserve">      "address": "123 Industrial Way, City, State 12345",</w:t>
        <w:br/>
        <w:t xml:space="preserve">      "timezone": "America/Los_Angeles",</w:t>
        <w:br/>
        <w:t xml:space="preserve">      "siteType": "warehouse",</w:t>
        <w:br/>
        <w:t xml:space="preserve">      "operatingHours": {</w:t>
        <w:br/>
        <w:t xml:space="preserve">        "monday": {"open": "08:00", "close": "18:00"},</w:t>
        <w:br/>
        <w:t xml:space="preserve">        "saturday": {"open": "09:00", "close": "14:00"}</w:t>
        <w:br/>
        <w:t xml:space="preserve">      },</w:t>
        <w:br/>
        <w:t xml:space="preserve">      "managerId": "user_subadmin_456",</w:t>
        <w:br/>
        <w:t xml:space="preserve">      "createdAt": "2025-01-16T14:30:00Z"</w:t>
        <w:br/>
        <w:t xml:space="preserve">    }</w:t>
        <w:br/>
        <w:t xml:space="preserve">  }</w:t>
        <w:br/>
        <w:t>}</w:t>
      </w:r>
    </w:p>
    <w:p/>
    <w:p>
      <w:pPr>
        <w:pStyle w:val="IntenseQuote"/>
      </w:pPr>
      <w:r>
        <w:t>Camera:</w:t>
      </w:r>
    </w:p>
    <w:p>
      <w:pPr>
        <w:pStyle w:val="IntenseQuote"/>
      </w:pPr>
      <w:r>
        <w:t>{</w:t>
        <w:br/>
        <w:t xml:space="preserve">  "cameras": {</w:t>
        <w:br/>
        <w:t xml:space="preserve">    "CAM_X9K2L7": {</w:t>
        <w:br/>
        <w:t xml:space="preserve">      "serialNumber": "SN123456789",</w:t>
        <w:br/>
        <w:t xml:space="preserve">      "model": "SmartCam Pro v2",</w:t>
        <w:br/>
        <w:t xml:space="preserve">      "name": "Entrance A - North",</w:t>
        <w:br/>
        <w:t xml:space="preserve">      "location": "Main entrance, north side",</w:t>
        <w:br/>
        <w:t xml:space="preserve">      "status": "online",</w:t>
        <w:br/>
        <w:t xml:space="preserve">      "lastSeen": "2025-01-20T15:45:00Z",</w:t>
        <w:br/>
        <w:t xml:space="preserve">      "detectionZones": [</w:t>
        <w:br/>
        <w:t xml:space="preserve">        {</w:t>
        <w:br/>
        <w:t xml:space="preserve">          "name": "Entry Zone",</w:t>
        <w:br/>
        <w:t xml:space="preserve">          "polygon": [[100, 200], [500, 200], [500, 600], [100, 600]],</w:t>
        <w:br/>
        <w:t xml:space="preserve">          "direction": "in"</w:t>
        <w:br/>
        <w:t xml:space="preserve">        }</w:t>
        <w:br/>
        <w:t xml:space="preserve">      ],</w:t>
        <w:br/>
        <w:t xml:space="preserve">      "objectTypes": ["person", "forklift"],</w:t>
        <w:br/>
        <w:t xml:space="preserve">      "confidenceThreshold": 0.80,</w:t>
        <w:br/>
        <w:t xml:space="preserve">      "registeredAt": "2025-01-17T09:00:00Z"</w:t>
        <w:br/>
        <w:t xml:space="preserve">    }</w:t>
        <w:br/>
        <w:t xml:space="preserve">  }</w:t>
        <w:br/>
        <w:t>}</w:t>
      </w:r>
    </w:p>
    <w:p/>
    <w:p>
      <w:pPr>
        <w:pStyle w:val="IntenseQuote"/>
      </w:pPr>
      <w:r>
        <w:t>Count Record:</w:t>
      </w:r>
    </w:p>
    <w:p>
      <w:pPr>
        <w:pStyle w:val="IntenseQuote"/>
      </w:pPr>
      <w:r>
        <w:t>{</w:t>
        <w:br/>
        <w:t xml:space="preserve">  "counts": {</w:t>
        <w:br/>
        <w:t xml:space="preserve">    "2025-01-20T15:40:00Z": {</w:t>
        <w:br/>
        <w:t xml:space="preserve">      "timestamp": "2025-01-20T15:40:00Z",</w:t>
        <w:br/>
        <w:t xml:space="preserve">      "cameraId": "CAM_X9K2L7",</w:t>
        <w:br/>
        <w:t xml:space="preserve">      "aggregationInterval": 300,</w:t>
        <w:br/>
        <w:t xml:space="preserve">      "counts": {</w:t>
        <w:br/>
        <w:t xml:space="preserve">        "person": {"in": 12, "out": 8},</w:t>
        <w:br/>
        <w:t xml:space="preserve">        "forklift": {"in": 2, "out": 2}</w:t>
        <w:br/>
        <w:t xml:space="preserve">      },</w:t>
        <w:br/>
        <w:t xml:space="preserve">      "metadata": {</w:t>
        <w:br/>
        <w:t xml:space="preserve">        "averageConfidence": 0.87,</w:t>
        <w:br/>
        <w:t xml:space="preserve">        "processingTime": 42</w:t>
        <w:br/>
        <w:t xml:space="preserve">      }</w:t>
        <w:br/>
        <w:t xml:space="preserve">    }</w:t>
        <w:br/>
        <w:t xml:space="preserve">  }</w:t>
        <w:br/>
        <w:t>}</w:t>
      </w:r>
    </w:p>
    <w:p>
      <w:r>
        <w:br w:type="page"/>
      </w:r>
    </w:p>
    <w:p>
      <w:pPr>
        <w:pStyle w:val="Heading2"/>
      </w:pPr>
      <w:r>
        <w:t>Appendix B: Network Requirements</w:t>
      </w:r>
    </w:p>
    <w:p>
      <w:pPr>
        <w:pStyle w:val="ListBullet"/>
      </w:pPr>
      <w:r>
        <w:t>Minimum Bandwidth per Camera:</w:t>
      </w:r>
    </w:p>
    <w:p>
      <w:pPr>
        <w:pStyle w:val="ListBullet2"/>
      </w:pPr>
      <w:r>
        <w:t>Upload: 0.5 Mbps (for metadata only)</w:t>
      </w:r>
    </w:p>
    <w:p>
      <w:pPr>
        <w:pStyle w:val="ListBullet2"/>
      </w:pPr>
      <w:r>
        <w:t>Download: 0.1 Mbps (for config updates)</w:t>
      </w:r>
    </w:p>
    <w:p>
      <w:pPr>
        <w:pStyle w:val="ListBullet"/>
      </w:pPr>
      <w:r>
        <w:t>Recommended Bandwidth (with headroom):</w:t>
      </w:r>
    </w:p>
    <w:p>
      <w:pPr>
        <w:pStyle w:val="ListBullet2"/>
      </w:pPr>
      <w:r>
        <w:t>Upload: 2 Mbps per camera</w:t>
      </w:r>
    </w:p>
    <w:p>
      <w:pPr>
        <w:pStyle w:val="ListBullet2"/>
      </w:pPr>
      <w:r>
        <w:t>Total for 10 cameras: 20 Mbps upload</w:t>
      </w:r>
    </w:p>
    <w:p>
      <w:pPr>
        <w:pStyle w:val="ListBullet"/>
      </w:pPr>
      <w:r>
        <w:t>Network Configuration:</w:t>
      </w:r>
    </w:p>
    <w:p>
      <w:pPr>
        <w:pStyle w:val="ListBullet2"/>
      </w:pPr>
      <w:r>
        <w:t>Static IP for each camera (or DHCP reservation)</w:t>
      </w:r>
    </w:p>
    <w:p>
      <w:pPr>
        <w:pStyle w:val="ListBullet2"/>
      </w:pPr>
      <w:r>
        <w:t>Port forwarding: 443 (HTTPS) to Firebase</w:t>
      </w:r>
    </w:p>
    <w:p>
      <w:pPr>
        <w:pStyle w:val="ListBullet2"/>
      </w:pPr>
      <w:r>
        <w:t>Firewall whitelist: *.googleapis.com, *.firebaseio.com</w:t>
      </w:r>
    </w:p>
    <w:p>
      <w:pPr>
        <w:pStyle w:val="ListBullet"/>
      </w:pPr>
      <w:r>
        <w:t>Quality of Service (QoS):</w:t>
      </w:r>
    </w:p>
    <w:p>
      <w:pPr>
        <w:pStyle w:val="ListBullet2"/>
      </w:pPr>
      <w:r>
        <w:t>Prioritize camera traffic (DSCP EF or AF41)</w:t>
      </w:r>
    </w:p>
    <w:p>
      <w:pPr>
        <w:pStyle w:val="ListBullet2"/>
      </w:pPr>
      <w:r>
        <w:t>Guarantee minimum bandwidth during peak hours</w:t>
      </w:r>
    </w:p>
    <w:p>
      <w:pPr>
        <w:pStyle w:val="Heading2"/>
      </w:pPr>
      <w:r>
        <w:t>Appendix C: Compliance &amp; Certifications</w:t>
      </w:r>
    </w:p>
    <w:p>
      <w:pPr>
        <w:pStyle w:val="ListBullet"/>
      </w:pPr>
      <w:r>
        <w:t>Data Privacy Compliance:</w:t>
      </w:r>
    </w:p>
    <w:p>
      <w:pPr>
        <w:pStyle w:val="ListBullet2"/>
      </w:pPr>
      <w:r>
        <w:t>GDPR (Europe): No personal data collected, privacy by design</w:t>
      </w:r>
    </w:p>
    <w:p>
      <w:pPr>
        <w:pStyle w:val="ListBullet2"/>
      </w:pPr>
      <w:r>
        <w:t>CCPA (California): Data minimization, user rights respected</w:t>
      </w:r>
    </w:p>
    <w:p>
      <w:pPr>
        <w:pStyle w:val="ListBullet2"/>
      </w:pPr>
      <w:r>
        <w:t>PIPEDA (Canada): Consent mechanisms, data retention policies</w:t>
      </w:r>
    </w:p>
    <w:p>
      <w:pPr>
        <w:pStyle w:val="ListBullet"/>
      </w:pPr>
      <w:r>
        <w:t>Industry Certifications:</w:t>
      </w:r>
    </w:p>
    <w:p>
      <w:pPr>
        <w:pStyle w:val="ListBullet2"/>
      </w:pPr>
      <w:r>
        <w:t>SOC 2 Type II (Security, Availability, Confidentiality)</w:t>
      </w:r>
    </w:p>
    <w:p>
      <w:pPr>
        <w:pStyle w:val="ListBullet2"/>
      </w:pPr>
      <w:r>
        <w:t>ISO 27001 (Information Security Management)</w:t>
      </w:r>
    </w:p>
    <w:p>
      <w:pPr>
        <w:pStyle w:val="ListBullet2"/>
      </w:pPr>
      <w:r>
        <w:t>IEC 62443 (Industrial Automation Cybersecurity)</w:t>
      </w:r>
    </w:p>
    <w:p>
      <w:pPr>
        <w:pStyle w:val="ListBullet"/>
      </w:pPr>
      <w:r>
        <w:t>Hardware Certifications:</w:t>
      </w:r>
    </w:p>
    <w:p>
      <w:pPr>
        <w:pStyle w:val="ListBullet2"/>
      </w:pPr>
      <w:r>
        <w:t>FCC Part 15 (Electromagnetic Compatibility)</w:t>
      </w:r>
    </w:p>
    <w:p>
      <w:pPr>
        <w:pStyle w:val="ListBullet2"/>
      </w:pPr>
      <w:r>
        <w:t>CE Marking (European Conformity)</w:t>
      </w:r>
    </w:p>
    <w:p>
      <w:pPr>
        <w:pStyle w:val="ListBullet2"/>
      </w:pPr>
      <w:r>
        <w:t>UL 2900 (Software Cybersecurity for Network-Connectable Products)</w:t>
      </w:r>
    </w:p>
    <w:p>
      <w:pPr>
        <w:pStyle w:val="Heading2"/>
      </w:pPr>
      <w:r>
        <w:t>Appendix D: Support &amp; Contact Information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Technical Support Email</w:t>
            </w:r>
          </w:p>
        </w:tc>
        <w:tc>
          <w:tcPr>
            <w:tcW w:type="dxa" w:w="4320"/>
          </w:tcPr>
          <w:p>
            <w:r>
              <w:t>support@yourcompany.com</w:t>
            </w:r>
          </w:p>
        </w:tc>
      </w:tr>
      <w:tr>
        <w:tc>
          <w:tcPr>
            <w:tcW w:type="dxa" w:w="4320"/>
          </w:tcPr>
          <w:p>
            <w:r>
              <w:t>Emergency Hotline</w:t>
            </w:r>
          </w:p>
        </w:tc>
        <w:tc>
          <w:tcPr>
            <w:tcW w:type="dxa" w:w="4320"/>
          </w:tcPr>
          <w:p>
            <w:r>
              <w:t>+1-800-XXX-XXXX (24/7)</w:t>
            </w:r>
          </w:p>
        </w:tc>
      </w:tr>
      <w:tr>
        <w:tc>
          <w:tcPr>
            <w:tcW w:type="dxa" w:w="4320"/>
          </w:tcPr>
          <w:p>
            <w:r>
              <w:t>Documentation Portal</w:t>
            </w:r>
          </w:p>
        </w:tc>
        <w:tc>
          <w:tcPr>
            <w:tcW w:type="dxa" w:w="4320"/>
          </w:tcPr>
          <w:p>
            <w:r>
              <w:t>https://docs.yourcompany.com</w:t>
            </w:r>
          </w:p>
        </w:tc>
      </w:tr>
      <w:tr>
        <w:tc>
          <w:tcPr>
            <w:tcW w:type="dxa" w:w="4320"/>
          </w:tcPr>
          <w:p>
            <w:r>
              <w:t>Status Page</w:t>
            </w:r>
          </w:p>
        </w:tc>
        <w:tc>
          <w:tcPr>
            <w:tcW w:type="dxa" w:w="4320"/>
          </w:tcPr>
          <w:p>
            <w:r>
              <w:t>https://status.yourcompany.com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r>
        <w:t>For urgent issues, contact emergency hotline. For general inquiries, submit a ticket via the support portal.</w:t>
      </w:r>
    </w:p>
    <w:p>
      <w:r>
        <w:br w:type="page"/>
      </w:r>
    </w:p>
    <w:p>
      <w:pPr>
        <w:pStyle w:val="Heading1"/>
      </w:pPr>
      <w:r>
        <w:t>13. GLOSSARY</w:t>
      </w:r>
    </w:p>
    <w:p>
      <w:r>
        <w:rPr>
          <w:b/>
        </w:rPr>
        <w:t xml:space="preserve">Edge Computing: </w:t>
      </w:r>
      <w:r>
        <w:t>Processing data locally on devices (cameras) rather than sending to cloud for processing. Improves privacy, reduces latency, and lowers bandwidth requirements.</w:t>
      </w:r>
    </w:p>
    <w:p>
      <w:r>
        <w:rPr>
          <w:b/>
        </w:rPr>
        <w:t xml:space="preserve">RBAC (Role-Based Access Control): </w:t>
      </w:r>
      <w:r>
        <w:t>Security model where permissions are assigned based on user roles (Super Admin, Sub-Admin, Viewer) rather than individual users.</w:t>
      </w:r>
    </w:p>
    <w:p>
      <w:r>
        <w:rPr>
          <w:b/>
        </w:rPr>
        <w:t xml:space="preserve">Firestore: </w:t>
      </w:r>
      <w:r>
        <w:t>Google Cloud NoSQL document database, part of Firebase platform. Provides real-time synchronization and offline support.</w:t>
      </w:r>
    </w:p>
    <w:p>
      <w:r>
        <w:rPr>
          <w:b/>
        </w:rPr>
        <w:t xml:space="preserve">Detection Zone: </w:t>
      </w:r>
      <w:r>
        <w:t>Defined area within camera field of view where object detection is active. Can be entry, exit, or exclusion zones.</w:t>
      </w:r>
    </w:p>
    <w:p>
      <w:r>
        <w:rPr>
          <w:b/>
        </w:rPr>
        <w:t xml:space="preserve">Confidence Threshold: </w:t>
      </w:r>
      <w:r>
        <w:t>Minimum probability score (0-1) required for object detection to be considered valid. Higher values reduce false positives but may miss some objects.</w:t>
      </w:r>
    </w:p>
    <w:p>
      <w:r>
        <w:rPr>
          <w:b/>
        </w:rPr>
        <w:t xml:space="preserve">Aggregation Interval: </w:t>
      </w:r>
      <w:r>
        <w:t>Time period over which counts are summed before transmission (e.g., 5 minutes, 15 minutes). Longer intervals reduce network traffic and Firebase costs.</w:t>
      </w:r>
    </w:p>
    <w:p>
      <w:r>
        <w:rPr>
          <w:b/>
        </w:rPr>
        <w:t xml:space="preserve">TLS (Transport Layer Security): </w:t>
      </w:r>
      <w:r>
        <w:t>Cryptographic protocol for secure communication over networks. Version 1.3 is the latest and most secure.</w:t>
      </w:r>
    </w:p>
    <w:p>
      <w:r>
        <w:rPr>
          <w:b/>
        </w:rPr>
        <w:t xml:space="preserve">2FA / MFA (Two-Factor / Multi-Factor Authentication): </w:t>
      </w:r>
      <w:r>
        <w:t>Security mechanism requiring multiple forms of verification (password + code from phone) to authenticate users.</w:t>
      </w:r>
    </w:p>
    <w:p>
      <w:r>
        <w:rPr>
          <w:b/>
        </w:rPr>
        <w:t xml:space="preserve">Custom Claims: </w:t>
      </w:r>
      <w:r>
        <w:t>Additional data stored in Firebase Auth JWT tokens, used for RBAC (e.g., user role, assigned sites).</w:t>
      </w:r>
    </w:p>
    <w:p>
      <w:r>
        <w:rPr>
          <w:b/>
        </w:rPr>
        <w:t xml:space="preserve">Cloud Functions: </w:t>
      </w:r>
      <w:r>
        <w:t>Serverless backend code that runs in response to events (e.g., database writes, scheduled tasks, HTTP requests).</w:t>
      </w:r>
    </w:p>
    <w:p>
      <w:r>
        <w:br w:type="page"/>
      </w:r>
    </w:p>
    <w:p>
      <w:pPr>
        <w:pStyle w:val="Heading1"/>
      </w:pPr>
      <w:r>
        <w:t>DOCUMENT REVISION HISTORY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Author</w:t>
            </w:r>
          </w:p>
        </w:tc>
        <w:tc>
          <w:tcPr>
            <w:tcW w:type="dxa" w:w="2160"/>
          </w:tcPr>
          <w:p>
            <w:r>
              <w:t>Changes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2025-01-20</w:t>
            </w:r>
          </w:p>
        </w:tc>
        <w:tc>
          <w:tcPr>
            <w:tcW w:type="dxa" w:w="2160"/>
          </w:tcPr>
          <w:p>
            <w:r>
              <w:t>AI Project Manager</w:t>
            </w:r>
          </w:p>
        </w:tc>
        <w:tc>
          <w:tcPr>
            <w:tcW w:type="dxa" w:w="2160"/>
          </w:tcPr>
          <w:p>
            <w:r>
              <w:t>Initial release - comprehensive production guide</w:t>
            </w:r>
          </w:p>
        </w:tc>
      </w:tr>
    </w:tbl>
    <w:p/>
    <w:p/>
    <w:p>
      <w:pPr>
        <w:pStyle w:val="IntenseQuote"/>
        <w:jc w:val="center"/>
      </w:pPr>
      <w:r>
        <w:t>END OF DOCUMENT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